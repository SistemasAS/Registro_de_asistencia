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4BF4" w14:textId="323045C2" w:rsidR="009A2E20" w:rsidRPr="00F25798" w:rsidRDefault="00FB64D7" w:rsidP="00695A73">
      <w:pPr>
        <w:pStyle w:val="Ttulo1"/>
        <w:jc w:val="center"/>
        <w:rPr>
          <w:lang w:val="es-CO"/>
        </w:rPr>
      </w:pPr>
      <w:r>
        <w:rPr>
          <w:lang w:val="es-CO"/>
        </w:rPr>
        <w:t>Manual de usuario</w:t>
      </w:r>
      <w:r w:rsidR="00362123" w:rsidRPr="00F25798">
        <w:rPr>
          <w:lang w:val="es-CO"/>
        </w:rPr>
        <w:t xml:space="preserve"> Registro de Asistencia Digital</w:t>
      </w:r>
    </w:p>
    <w:p w14:paraId="5C80A167" w14:textId="5D9C9CF9" w:rsidR="009A2E20" w:rsidRDefault="00FB64D7" w:rsidP="00695A73">
      <w:pPr>
        <w:pStyle w:val="Ttulo2"/>
        <w:numPr>
          <w:ilvl w:val="0"/>
          <w:numId w:val="11"/>
        </w:numPr>
        <w:rPr>
          <w:color w:val="auto"/>
          <w:lang w:val="es-CO"/>
        </w:rPr>
      </w:pPr>
      <w:r>
        <w:rPr>
          <w:color w:val="auto"/>
          <w:lang w:val="es-CO"/>
        </w:rPr>
        <w:t>Links de acceso</w:t>
      </w:r>
    </w:p>
    <w:p w14:paraId="414DC4D4" w14:textId="784BF9C9" w:rsidR="00FB64D7" w:rsidRDefault="00B6090A" w:rsidP="00FB64D7">
      <w:pPr>
        <w:rPr>
          <w:lang w:val="es-CO"/>
        </w:rPr>
      </w:pPr>
      <w:r>
        <w:rPr>
          <w:lang w:val="es-CO"/>
        </w:rPr>
        <w:t>Página</w:t>
      </w:r>
      <w:r w:rsidR="00FB64D7">
        <w:rPr>
          <w:lang w:val="es-CO"/>
        </w:rPr>
        <w:t xml:space="preserve"> principal</w:t>
      </w:r>
      <w:r>
        <w:rPr>
          <w:lang w:val="es-CO"/>
        </w:rPr>
        <w:t xml:space="preserve">: </w:t>
      </w:r>
      <w:hyperlink r:id="rId6" w:history="1">
        <w:r w:rsidRPr="000962F9">
          <w:rPr>
            <w:rStyle w:val="Hipervnculo"/>
            <w:lang w:val="es-CO"/>
          </w:rPr>
          <w:t>https://registro-de-asistencia.onrender.com/</w:t>
        </w:r>
      </w:hyperlink>
    </w:p>
    <w:p w14:paraId="20E00196" w14:textId="1BEBBDF4" w:rsidR="00B6090A" w:rsidRDefault="00B6090A" w:rsidP="00FB64D7">
      <w:pPr>
        <w:rPr>
          <w:lang w:val="es-CO"/>
        </w:rPr>
      </w:pPr>
      <w:r>
        <w:rPr>
          <w:lang w:val="es-CO"/>
        </w:rPr>
        <w:t xml:space="preserve">Formulario capacitador: </w:t>
      </w:r>
      <w:hyperlink r:id="rId7" w:history="1">
        <w:r w:rsidR="00C01196" w:rsidRPr="000962F9">
          <w:rPr>
            <w:rStyle w:val="Hipervnculo"/>
            <w:lang w:val="es-CO"/>
          </w:rPr>
          <w:t>https://registro-de-asistencia.onrender.com/capacitador.html</w:t>
        </w:r>
      </w:hyperlink>
    </w:p>
    <w:p w14:paraId="7D3505B0" w14:textId="2D548A5A" w:rsidR="004E1858" w:rsidRPr="00F25798" w:rsidRDefault="00C01196">
      <w:pPr>
        <w:rPr>
          <w:lang w:val="es-CO"/>
        </w:rPr>
      </w:pPr>
      <w:r>
        <w:rPr>
          <w:lang w:val="es-CO"/>
        </w:rPr>
        <w:t>Panel de administración</w:t>
      </w:r>
      <w:r w:rsidR="00154072">
        <w:rPr>
          <w:lang w:val="es-CO"/>
        </w:rPr>
        <w:t xml:space="preserve">: </w:t>
      </w:r>
      <w:hyperlink r:id="rId8" w:history="1">
        <w:r w:rsidR="00154072" w:rsidRPr="000962F9">
          <w:rPr>
            <w:rStyle w:val="Hipervnculo"/>
            <w:lang w:val="es-CO"/>
          </w:rPr>
          <w:t>https://registro-de-asistencia.onrender.com/admin.html</w:t>
        </w:r>
      </w:hyperlink>
      <w:r w:rsidR="00154072">
        <w:rPr>
          <w:lang w:val="es-CO"/>
        </w:rPr>
        <w:t xml:space="preserve"> </w:t>
      </w:r>
    </w:p>
    <w:p w14:paraId="5CD48862" w14:textId="129EA480" w:rsidR="009A2E20" w:rsidRPr="00390D4B" w:rsidRDefault="00362123" w:rsidP="00390D4B">
      <w:pPr>
        <w:pStyle w:val="Ttulo2"/>
        <w:numPr>
          <w:ilvl w:val="0"/>
          <w:numId w:val="11"/>
        </w:numPr>
        <w:rPr>
          <w:color w:val="auto"/>
          <w:lang w:val="es-CO"/>
        </w:rPr>
      </w:pPr>
      <w:r w:rsidRPr="00390D4B">
        <w:rPr>
          <w:color w:val="auto"/>
          <w:lang w:val="es-CO"/>
        </w:rPr>
        <w:t>Cómo se captura y procesa la información</w:t>
      </w:r>
    </w:p>
    <w:p w14:paraId="6081091E" w14:textId="77777777" w:rsidR="009A2E20" w:rsidRDefault="00362123">
      <w:r>
        <w:t>Existen dos formularios independientes:</w:t>
      </w:r>
    </w:p>
    <w:p w14:paraId="5147A4DB" w14:textId="762831F6" w:rsidR="009A2E20" w:rsidRPr="00F25798" w:rsidRDefault="00362123" w:rsidP="004E1858">
      <w:pPr>
        <w:pStyle w:val="Listaconvietas"/>
        <w:numPr>
          <w:ilvl w:val="0"/>
          <w:numId w:val="16"/>
        </w:numPr>
        <w:rPr>
          <w:lang w:val="es-CO"/>
        </w:rPr>
      </w:pPr>
      <w:r w:rsidRPr="00F25798">
        <w:rPr>
          <w:lang w:val="es-CO"/>
        </w:rPr>
        <w:t>Formulario de Asistente (empleado):</w:t>
      </w:r>
    </w:p>
    <w:p w14:paraId="448C410C" w14:textId="7E672868" w:rsidR="009A2E20" w:rsidRDefault="00362123">
      <w:pPr>
        <w:rPr>
          <w:lang w:val="es-CO"/>
        </w:rPr>
      </w:pPr>
      <w:r w:rsidRPr="00F25798">
        <w:rPr>
          <w:lang w:val="es-CO"/>
        </w:rPr>
        <w:t xml:space="preserve">Campos </w:t>
      </w:r>
      <w:r w:rsidR="00390D4B">
        <w:rPr>
          <w:lang w:val="es-CO"/>
        </w:rPr>
        <w:t>visibles</w:t>
      </w:r>
      <w:r w:rsidR="004E1858">
        <w:rPr>
          <w:lang w:val="es-CO"/>
        </w:rPr>
        <w:t xml:space="preserve">: </w:t>
      </w:r>
      <w:r w:rsidR="00390D4B">
        <w:rPr>
          <w:lang w:val="es-CO"/>
        </w:rPr>
        <w:t xml:space="preserve">Nombres y apellidos, tipo de documento, número de documento, cargo, ruta, ciudad, firma digital y tratamiento de datos personales. El registro queda ligado a la capacitación activa y solo se puede diligenciar una vez por capacitación. </w:t>
      </w:r>
    </w:p>
    <w:p w14:paraId="537C9428" w14:textId="44B351FD" w:rsidR="00962656" w:rsidRDefault="008F6C87" w:rsidP="008F6C87">
      <w:pPr>
        <w:jc w:val="center"/>
        <w:rPr>
          <w:lang w:val="es-CO"/>
        </w:rPr>
      </w:pPr>
      <w:r w:rsidRPr="008F6C87">
        <w:rPr>
          <w:noProof/>
          <w:lang w:val="es-CO"/>
        </w:rPr>
        <w:drawing>
          <wp:inline distT="0" distB="0" distL="0" distR="0" wp14:anchorId="2E5D2A75" wp14:editId="4C236619">
            <wp:extent cx="3562350" cy="4605080"/>
            <wp:effectExtent l="0" t="0" r="0" b="5080"/>
            <wp:docPr id="4428623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2362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587" cy="461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6DD4" w14:textId="6B6D3BD2" w:rsidR="008F6C87" w:rsidRPr="00F25798" w:rsidRDefault="008F6C87" w:rsidP="008F6C87">
      <w:pPr>
        <w:rPr>
          <w:lang w:val="es-CO"/>
        </w:rPr>
      </w:pPr>
      <w:r>
        <w:rPr>
          <w:lang w:val="es-CO"/>
        </w:rPr>
        <w:lastRenderedPageBreak/>
        <w:t>El usuario diligencia la información solicitada</w:t>
      </w:r>
      <w:r w:rsidR="006F47B3">
        <w:rPr>
          <w:lang w:val="es-CO"/>
        </w:rPr>
        <w:t xml:space="preserve">, y queda registrado en la capacitación correspondiente. </w:t>
      </w:r>
    </w:p>
    <w:p w14:paraId="53A83AE1" w14:textId="2EC3E4F5" w:rsidR="009A2E20" w:rsidRDefault="00362123" w:rsidP="00390D4B">
      <w:pPr>
        <w:pStyle w:val="Listaconvietas"/>
        <w:numPr>
          <w:ilvl w:val="0"/>
          <w:numId w:val="16"/>
        </w:numPr>
      </w:pPr>
      <w:r>
        <w:t>Formulario de Capacitador:</w:t>
      </w:r>
    </w:p>
    <w:p w14:paraId="49300480" w14:textId="3F2E44BA" w:rsidR="003C2246" w:rsidRDefault="00362123">
      <w:pPr>
        <w:rPr>
          <w:lang w:val="es-CO"/>
        </w:rPr>
      </w:pPr>
      <w:r w:rsidRPr="00F25798">
        <w:rPr>
          <w:lang w:val="es-CO"/>
        </w:rPr>
        <w:t xml:space="preserve">Campos </w:t>
      </w:r>
      <w:r w:rsidR="00390D4B">
        <w:rPr>
          <w:lang w:val="es-CO"/>
        </w:rPr>
        <w:t>visibles</w:t>
      </w:r>
      <w:r w:rsidRPr="00F25798">
        <w:rPr>
          <w:lang w:val="es-CO"/>
        </w:rPr>
        <w:t>: Nombre completo y Firma digital. Formulario separado y su registro queda ligado a la capacitación activa.</w:t>
      </w:r>
    </w:p>
    <w:p w14:paraId="122B1DCB" w14:textId="546D708C" w:rsidR="006F47B3" w:rsidRDefault="003C2246" w:rsidP="003C2246">
      <w:pPr>
        <w:jc w:val="center"/>
        <w:rPr>
          <w:lang w:val="es-CO"/>
        </w:rPr>
      </w:pPr>
      <w:r w:rsidRPr="003C2246">
        <w:rPr>
          <w:noProof/>
          <w:lang w:val="es-CO"/>
        </w:rPr>
        <w:drawing>
          <wp:inline distT="0" distB="0" distL="0" distR="0" wp14:anchorId="5F3F076F" wp14:editId="022524C4">
            <wp:extent cx="3323170" cy="2828925"/>
            <wp:effectExtent l="0" t="0" r="0" b="0"/>
            <wp:docPr id="7911066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0660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0"/>
                    <a:srcRect t="2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12" cy="283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30D0E" w14:textId="77777777" w:rsidR="009A2E20" w:rsidRPr="00390D4B" w:rsidRDefault="00362123" w:rsidP="00390D4B">
      <w:pPr>
        <w:rPr>
          <w:lang w:val="es-CO"/>
        </w:rPr>
      </w:pPr>
      <w:r w:rsidRPr="00390D4B">
        <w:rPr>
          <w:lang w:val="es-CO"/>
        </w:rPr>
        <w:t>Flujo técnico al enviar un formulario:</w:t>
      </w:r>
    </w:p>
    <w:p w14:paraId="521C3800" w14:textId="66A51A71" w:rsidR="000D38DF" w:rsidRPr="000D38DF" w:rsidRDefault="00362123" w:rsidP="000D38DF">
      <w:pPr>
        <w:pStyle w:val="Listaconnmeros"/>
        <w:numPr>
          <w:ilvl w:val="0"/>
          <w:numId w:val="0"/>
        </w:numPr>
        <w:ind w:left="720"/>
        <w:rPr>
          <w:lang w:val="es-CO"/>
        </w:rPr>
      </w:pPr>
      <w:r w:rsidRPr="000D38DF">
        <w:rPr>
          <w:lang w:val="es-CO"/>
        </w:rPr>
        <w:t>El front</w:t>
      </w:r>
      <w:r w:rsidR="00390D4B" w:rsidRPr="000D38DF">
        <w:rPr>
          <w:lang w:val="es-CO"/>
        </w:rPr>
        <w:t>-</w:t>
      </w:r>
      <w:r w:rsidRPr="000D38DF">
        <w:rPr>
          <w:lang w:val="es-CO"/>
        </w:rPr>
        <w:t>end (JS) valida los campos obligatorios y prepara los datos</w:t>
      </w:r>
      <w:r w:rsidR="000D38DF">
        <w:rPr>
          <w:lang w:val="es-CO"/>
        </w:rPr>
        <w:t xml:space="preserve">. </w:t>
      </w:r>
    </w:p>
    <w:p w14:paraId="07E50E1F" w14:textId="634A017E" w:rsidR="009A2E20" w:rsidRPr="00F25798" w:rsidRDefault="00362123" w:rsidP="00390D4B">
      <w:pPr>
        <w:pStyle w:val="Listaconnmeros"/>
        <w:numPr>
          <w:ilvl w:val="0"/>
          <w:numId w:val="18"/>
        </w:numPr>
        <w:rPr>
          <w:lang w:val="es-CO"/>
        </w:rPr>
      </w:pPr>
      <w:r w:rsidRPr="00F25798">
        <w:rPr>
          <w:lang w:val="es-CO"/>
        </w:rPr>
        <w:t>La firma digital se captura mediante una librería de canvas y se convierte a imagen (base64) o archivo enviado al back</w:t>
      </w:r>
      <w:r w:rsidR="00390D4B">
        <w:rPr>
          <w:lang w:val="es-CO"/>
        </w:rPr>
        <w:t>-</w:t>
      </w:r>
      <w:r w:rsidRPr="00F25798">
        <w:rPr>
          <w:lang w:val="es-CO"/>
        </w:rPr>
        <w:t>end.</w:t>
      </w:r>
    </w:p>
    <w:p w14:paraId="795B7062" w14:textId="2D728671" w:rsidR="009A2E20" w:rsidRPr="00F25798" w:rsidRDefault="00362123" w:rsidP="00390D4B">
      <w:pPr>
        <w:pStyle w:val="Listaconnmeros"/>
        <w:numPr>
          <w:ilvl w:val="0"/>
          <w:numId w:val="18"/>
        </w:numPr>
        <w:rPr>
          <w:lang w:val="es-CO"/>
        </w:rPr>
      </w:pPr>
      <w:r w:rsidRPr="00F25798">
        <w:rPr>
          <w:lang w:val="es-CO"/>
        </w:rPr>
        <w:t>Se envía una petición POST (fetch o form submit) a una ruta Flask (por ejemplo /registrar_asistencia o /registrar_capacitador).</w:t>
      </w:r>
    </w:p>
    <w:p w14:paraId="43F3577D" w14:textId="3AD35301" w:rsidR="009A2E20" w:rsidRPr="00F25798" w:rsidRDefault="00362123" w:rsidP="00390D4B">
      <w:pPr>
        <w:pStyle w:val="Listaconnmeros"/>
        <w:numPr>
          <w:ilvl w:val="0"/>
          <w:numId w:val="18"/>
        </w:numPr>
        <w:rPr>
          <w:lang w:val="es-CO"/>
        </w:rPr>
      </w:pPr>
      <w:r w:rsidRPr="00F25798">
        <w:rPr>
          <w:lang w:val="es-CO"/>
        </w:rPr>
        <w:t>El back</w:t>
      </w:r>
      <w:r w:rsidR="00390D4B">
        <w:rPr>
          <w:lang w:val="es-CO"/>
        </w:rPr>
        <w:t>-</w:t>
      </w:r>
      <w:r w:rsidRPr="00F25798">
        <w:rPr>
          <w:lang w:val="es-CO"/>
        </w:rPr>
        <w:t>end recibe los datos, procesa la imagen de la firma (si viene en base64, se decodifica y se guarda en src/static/uploads o carpeta 'firmas'), y registra una fila en la tabla correspondiente en app.db.</w:t>
      </w:r>
    </w:p>
    <w:p w14:paraId="0D8C5A67" w14:textId="383D61C9" w:rsidR="00962E09" w:rsidRPr="00962E09" w:rsidRDefault="00362123" w:rsidP="00962E09">
      <w:pPr>
        <w:pStyle w:val="Listaconnmeros"/>
        <w:numPr>
          <w:ilvl w:val="0"/>
          <w:numId w:val="18"/>
        </w:numPr>
        <w:rPr>
          <w:lang w:val="es-CO"/>
        </w:rPr>
        <w:sectPr w:rsidR="00962E09" w:rsidRPr="00962E09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F25798">
        <w:rPr>
          <w:lang w:val="es-CO"/>
        </w:rPr>
        <w:t>Se devuelve una respuesta al front</w:t>
      </w:r>
      <w:r w:rsidR="00390D4B">
        <w:rPr>
          <w:lang w:val="es-CO"/>
        </w:rPr>
        <w:t>-</w:t>
      </w:r>
      <w:r w:rsidRPr="00F25798">
        <w:rPr>
          <w:lang w:val="es-CO"/>
        </w:rPr>
        <w:t>end indicando éxito o error; en caso de éxito el UI muestra mensaje y limpia el formulari</w:t>
      </w:r>
      <w:r w:rsidR="0092143F">
        <w:rPr>
          <w:lang w:val="es-CO"/>
        </w:rPr>
        <w:t>o.</w:t>
      </w:r>
    </w:p>
    <w:p w14:paraId="5C74E96C" w14:textId="501E5586" w:rsidR="00962E09" w:rsidRDefault="00962E09" w:rsidP="00962E09">
      <w:pPr>
        <w:pStyle w:val="Listaconnmeros"/>
        <w:numPr>
          <w:ilvl w:val="0"/>
          <w:numId w:val="0"/>
        </w:numPr>
        <w:rPr>
          <w:lang w:val="es-CO"/>
        </w:rPr>
        <w:sectPr w:rsidR="00962E09" w:rsidSect="00ED4532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461F2179" w14:textId="0E410F6C" w:rsidR="00ED4532" w:rsidRDefault="008F112E" w:rsidP="00962E09">
      <w:pPr>
        <w:pStyle w:val="Listaconnmeros"/>
        <w:numPr>
          <w:ilvl w:val="0"/>
          <w:numId w:val="0"/>
        </w:numPr>
        <w:rPr>
          <w:lang w:val="es-CO"/>
        </w:rPr>
      </w:pPr>
      <w:r w:rsidRPr="00ED4532"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1B6D6B93" wp14:editId="51EBA96F">
            <wp:simplePos x="0" y="0"/>
            <wp:positionH relativeFrom="column">
              <wp:posOffset>-628650</wp:posOffset>
            </wp:positionH>
            <wp:positionV relativeFrom="paragraph">
              <wp:posOffset>229235</wp:posOffset>
            </wp:positionV>
            <wp:extent cx="3074740" cy="1781175"/>
            <wp:effectExtent l="0" t="0" r="0" b="0"/>
            <wp:wrapNone/>
            <wp:docPr id="6910445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445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47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532">
        <w:rPr>
          <w:lang w:val="es-CO"/>
        </w:rPr>
        <w:t xml:space="preserve">Error: </w:t>
      </w:r>
    </w:p>
    <w:p w14:paraId="2EDC8FD8" w14:textId="78A5DDF6" w:rsidR="00ED4532" w:rsidRDefault="00ED4532" w:rsidP="00962E09">
      <w:pPr>
        <w:pStyle w:val="Listaconnmeros"/>
        <w:numPr>
          <w:ilvl w:val="0"/>
          <w:numId w:val="0"/>
        </w:numPr>
        <w:rPr>
          <w:lang w:val="es-CO"/>
        </w:rPr>
      </w:pPr>
    </w:p>
    <w:p w14:paraId="1631174F" w14:textId="1C0E81F8" w:rsidR="00ED4532" w:rsidRDefault="008F112E" w:rsidP="00962E09">
      <w:pPr>
        <w:pStyle w:val="Listaconnmeros"/>
        <w:numPr>
          <w:ilvl w:val="0"/>
          <w:numId w:val="0"/>
        </w:numPr>
        <w:rPr>
          <w:lang w:val="es-CO"/>
        </w:rPr>
      </w:pPr>
      <w:r w:rsidRPr="008F112E">
        <w:rPr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33ED20A2" wp14:editId="6B0F63D9">
            <wp:simplePos x="0" y="0"/>
            <wp:positionH relativeFrom="column">
              <wp:posOffset>-104775</wp:posOffset>
            </wp:positionH>
            <wp:positionV relativeFrom="paragraph">
              <wp:posOffset>229235</wp:posOffset>
            </wp:positionV>
            <wp:extent cx="3608148" cy="1632436"/>
            <wp:effectExtent l="0" t="0" r="0" b="6350"/>
            <wp:wrapNone/>
            <wp:docPr id="15731465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46591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8148" cy="1632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532">
        <w:rPr>
          <w:lang w:val="es-CO"/>
        </w:rPr>
        <w:t xml:space="preserve">Éxito: </w:t>
      </w:r>
    </w:p>
    <w:p w14:paraId="195A1A39" w14:textId="77777777" w:rsidR="00ED4532" w:rsidRDefault="00ED4532" w:rsidP="00390D4B">
      <w:pPr>
        <w:pStyle w:val="Ttulo2"/>
        <w:numPr>
          <w:ilvl w:val="0"/>
          <w:numId w:val="18"/>
        </w:numPr>
        <w:rPr>
          <w:color w:val="auto"/>
          <w:lang w:val="es-CO"/>
        </w:rPr>
        <w:sectPr w:rsidR="00ED4532" w:rsidSect="00ED4532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EA3A014" w14:textId="5B817A88" w:rsidR="00ED4532" w:rsidRDefault="00ED4532" w:rsidP="00ED4532">
      <w:pPr>
        <w:pStyle w:val="Ttulo2"/>
        <w:rPr>
          <w:lang w:val="es-CO"/>
        </w:rPr>
      </w:pPr>
    </w:p>
    <w:p w14:paraId="5BCEEC51" w14:textId="3BCFE632" w:rsidR="00ED4532" w:rsidRPr="00ED4532" w:rsidRDefault="00ED4532" w:rsidP="00ED4532">
      <w:pPr>
        <w:rPr>
          <w:lang w:val="es-CO"/>
        </w:rPr>
      </w:pPr>
    </w:p>
    <w:p w14:paraId="0DCFF1C1" w14:textId="65CC6DF8" w:rsidR="009A2E20" w:rsidRPr="00F25798" w:rsidRDefault="00362123" w:rsidP="00390D4B">
      <w:pPr>
        <w:pStyle w:val="Ttulo2"/>
        <w:numPr>
          <w:ilvl w:val="0"/>
          <w:numId w:val="18"/>
        </w:numPr>
        <w:rPr>
          <w:lang w:val="es-CO"/>
        </w:rPr>
      </w:pPr>
      <w:r w:rsidRPr="00390D4B">
        <w:rPr>
          <w:color w:val="auto"/>
          <w:lang w:val="es-CO"/>
        </w:rPr>
        <w:lastRenderedPageBreak/>
        <w:t>Panel de Administración</w:t>
      </w:r>
    </w:p>
    <w:p w14:paraId="7D7A441D" w14:textId="77777777" w:rsidR="009A2E20" w:rsidRPr="00F25798" w:rsidRDefault="00362123">
      <w:pPr>
        <w:rPr>
          <w:lang w:val="es-CO"/>
        </w:rPr>
      </w:pPr>
      <w:r w:rsidRPr="00F25798">
        <w:rPr>
          <w:lang w:val="es-CO"/>
        </w:rPr>
        <w:t>El panel de administración es una interfaz protegida (ruta tipo /admin o /panel) donde un usuario con permisos puede: ver dashboard con estadísticas (asistentes hoy, estado del sistema, cantidad de cargos), listar asistentes, filtrar por fecha, cargo, ruta y capacitación, generar PDF con la lista de asistentes y descargarlo.</w:t>
      </w:r>
    </w:p>
    <w:p w14:paraId="569405EB" w14:textId="77777777" w:rsidR="009A2E20" w:rsidRPr="00F25798" w:rsidRDefault="00362123">
      <w:pPr>
        <w:rPr>
          <w:lang w:val="es-CO"/>
        </w:rPr>
      </w:pPr>
      <w:r w:rsidRPr="00F25798">
        <w:rPr>
          <w:lang w:val="es-CO"/>
        </w:rPr>
        <w:t>Acceso al panel:</w:t>
      </w:r>
    </w:p>
    <w:p w14:paraId="4E7B06E1" w14:textId="05AAB59B" w:rsidR="006A51DC" w:rsidRDefault="00362123" w:rsidP="006A51DC">
      <w:pPr>
        <w:pStyle w:val="Prrafodelista"/>
        <w:numPr>
          <w:ilvl w:val="0"/>
          <w:numId w:val="19"/>
        </w:numPr>
        <w:rPr>
          <w:lang w:val="es-CO"/>
        </w:rPr>
      </w:pPr>
      <w:r w:rsidRPr="006A51DC">
        <w:rPr>
          <w:lang w:val="es-CO"/>
        </w:rPr>
        <w:t xml:space="preserve">Abra la aplicación y acceda a la ruta de administración. Ejemplo: </w:t>
      </w:r>
      <w:hyperlink r:id="rId13" w:history="1">
        <w:r w:rsidR="006A51DC" w:rsidRPr="00C351D4">
          <w:rPr>
            <w:rStyle w:val="Hipervnculo"/>
            <w:lang w:val="es-CO"/>
          </w:rPr>
          <w:t>https://registro-de-asistencia.onrender.com/admin.html</w:t>
        </w:r>
      </w:hyperlink>
    </w:p>
    <w:p w14:paraId="2153AAEF" w14:textId="69D5C672" w:rsidR="006A51DC" w:rsidRDefault="00362123" w:rsidP="006A51DC">
      <w:pPr>
        <w:pStyle w:val="Prrafodelista"/>
        <w:numPr>
          <w:ilvl w:val="0"/>
          <w:numId w:val="19"/>
        </w:numPr>
        <w:rPr>
          <w:lang w:val="es-CO"/>
        </w:rPr>
      </w:pPr>
      <w:r w:rsidRPr="006A51DC">
        <w:rPr>
          <w:lang w:val="es-CO"/>
        </w:rPr>
        <w:t xml:space="preserve">Inicie sesión con credenciales de administrador. </w:t>
      </w:r>
    </w:p>
    <w:p w14:paraId="2385641F" w14:textId="77777777" w:rsidR="00D76E78" w:rsidRDefault="00D76E78" w:rsidP="008F112E">
      <w:pPr>
        <w:rPr>
          <w:lang w:val="es-CO"/>
        </w:rPr>
        <w:sectPr w:rsidR="00D76E78" w:rsidSect="00962E09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66B8F09" w14:textId="67411ABA" w:rsidR="008F112E" w:rsidRPr="00A949E9" w:rsidRDefault="00D76E78" w:rsidP="008F112E">
      <w:pPr>
        <w:rPr>
          <w:lang w:val="es-CO"/>
        </w:rPr>
      </w:pPr>
      <w:r>
        <w:rPr>
          <w:lang w:val="es-CO"/>
        </w:rPr>
        <w:t>Inicio de sesión:</w:t>
      </w:r>
      <w:r w:rsidR="000F3108" w:rsidRPr="00A949E9">
        <w:rPr>
          <w:noProof/>
          <w:lang w:val="es-CO"/>
        </w:rPr>
        <w:t xml:space="preserve"> </w:t>
      </w:r>
      <w:r w:rsidR="000F3108" w:rsidRPr="000F3108">
        <w:rPr>
          <w:noProof/>
          <w:lang w:val="es-CO"/>
        </w:rPr>
        <w:drawing>
          <wp:inline distT="0" distB="0" distL="0" distR="0" wp14:anchorId="092A9DDA" wp14:editId="311D83CD">
            <wp:extent cx="1535251" cy="1943100"/>
            <wp:effectExtent l="0" t="0" r="8255" b="0"/>
            <wp:docPr id="16856168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68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5251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5230" w14:textId="1470DD69" w:rsidR="00D76E78" w:rsidRPr="008F112E" w:rsidRDefault="00A949E9" w:rsidP="008F112E">
      <w:pPr>
        <w:rPr>
          <w:lang w:val="es-CO"/>
        </w:rPr>
      </w:pPr>
      <w:r w:rsidRPr="00A949E9">
        <w:rPr>
          <w:noProof/>
          <w:lang w:val="es-CO"/>
        </w:rPr>
        <w:drawing>
          <wp:anchor distT="0" distB="0" distL="114300" distR="114300" simplePos="0" relativeHeight="251660288" behindDoc="0" locked="0" layoutInCell="1" allowOverlap="1" wp14:anchorId="0A96C658" wp14:editId="76EF7656">
            <wp:simplePos x="0" y="0"/>
            <wp:positionH relativeFrom="column">
              <wp:posOffset>38100</wp:posOffset>
            </wp:positionH>
            <wp:positionV relativeFrom="paragraph">
              <wp:posOffset>243222</wp:posOffset>
            </wp:positionV>
            <wp:extent cx="3443015" cy="1276350"/>
            <wp:effectExtent l="0" t="0" r="5080" b="0"/>
            <wp:wrapNone/>
            <wp:docPr id="14339863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863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301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E78">
        <w:rPr>
          <w:lang w:val="es-CO"/>
        </w:rPr>
        <w:t>Vista principal (</w:t>
      </w:r>
      <w:r>
        <w:rPr>
          <w:lang w:val="es-CO"/>
        </w:rPr>
        <w:t>dashboard</w:t>
      </w:r>
      <w:r w:rsidR="00D76E78">
        <w:rPr>
          <w:lang w:val="es-CO"/>
        </w:rPr>
        <w:t xml:space="preserve">): </w:t>
      </w:r>
    </w:p>
    <w:p w14:paraId="4F5EB6A1" w14:textId="5F877150" w:rsidR="00D76E78" w:rsidRDefault="00D76E78" w:rsidP="006A51DC">
      <w:pPr>
        <w:rPr>
          <w:lang w:val="es-CO"/>
        </w:rPr>
        <w:sectPr w:rsidR="00D76E78" w:rsidSect="00D76E7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C757238" w14:textId="70AB6576" w:rsidR="009A2E20" w:rsidRPr="006A51DC" w:rsidRDefault="00362123" w:rsidP="006A51DC">
      <w:pPr>
        <w:rPr>
          <w:lang w:val="es-CO"/>
        </w:rPr>
      </w:pPr>
      <w:r w:rsidRPr="006A51DC">
        <w:rPr>
          <w:lang w:val="es-CO"/>
        </w:rPr>
        <w:t>Generar y descargar PDF:</w:t>
      </w:r>
    </w:p>
    <w:p w14:paraId="60ABA0D7" w14:textId="193D53C2" w:rsidR="009A2E20" w:rsidRDefault="00362123">
      <w:pPr>
        <w:rPr>
          <w:lang w:val="es-CO"/>
        </w:rPr>
      </w:pPr>
      <w:r w:rsidRPr="00F25798">
        <w:rPr>
          <w:lang w:val="es-CO"/>
        </w:rPr>
        <w:t>En la pestaña 'Asistentes' hay un botón 'Generar PDF'. El back</w:t>
      </w:r>
      <w:r w:rsidR="006A51DC">
        <w:rPr>
          <w:lang w:val="es-CO"/>
        </w:rPr>
        <w:t>-</w:t>
      </w:r>
      <w:r w:rsidRPr="00F25798">
        <w:rPr>
          <w:lang w:val="es-CO"/>
        </w:rPr>
        <w:t>end recopila los registros filtrados por fecha/capacitación y genera un PDF (con una biblioteca como reportlab). Luego envía el PDF como respuesta para que el navegador lo descargue.</w:t>
      </w:r>
    </w:p>
    <w:p w14:paraId="6602704E" w14:textId="60C30993" w:rsidR="00860B42" w:rsidRDefault="00860B42">
      <w:pPr>
        <w:rPr>
          <w:lang w:val="es-CO"/>
        </w:rPr>
      </w:pPr>
      <w:r w:rsidRPr="00860B42">
        <w:rPr>
          <w:noProof/>
          <w:lang w:val="es-CO"/>
        </w:rPr>
        <w:drawing>
          <wp:anchor distT="0" distB="0" distL="114300" distR="114300" simplePos="0" relativeHeight="251661312" behindDoc="0" locked="0" layoutInCell="1" allowOverlap="1" wp14:anchorId="71135A79" wp14:editId="22445928">
            <wp:simplePos x="0" y="0"/>
            <wp:positionH relativeFrom="column">
              <wp:posOffset>-781050</wp:posOffset>
            </wp:positionH>
            <wp:positionV relativeFrom="paragraph">
              <wp:posOffset>9525</wp:posOffset>
            </wp:positionV>
            <wp:extent cx="7301704" cy="1933575"/>
            <wp:effectExtent l="0" t="0" r="0" b="0"/>
            <wp:wrapNone/>
            <wp:docPr id="10222485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857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6"/>
                    <a:srcRect r="1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1704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096A4" w14:textId="1A67D2AC" w:rsidR="00860B42" w:rsidRDefault="00860B42">
      <w:pPr>
        <w:rPr>
          <w:lang w:val="es-CO"/>
        </w:rPr>
      </w:pPr>
    </w:p>
    <w:p w14:paraId="11ACB058" w14:textId="269BD07F" w:rsidR="00A949E9" w:rsidRDefault="00A949E9">
      <w:pPr>
        <w:rPr>
          <w:lang w:val="es-CO"/>
        </w:rPr>
      </w:pPr>
    </w:p>
    <w:p w14:paraId="5E134E43" w14:textId="77777777" w:rsidR="00860B42" w:rsidRDefault="00860B42">
      <w:pPr>
        <w:rPr>
          <w:lang w:val="es-CO"/>
        </w:rPr>
      </w:pPr>
    </w:p>
    <w:p w14:paraId="108857F3" w14:textId="77777777" w:rsidR="00860B42" w:rsidRDefault="00860B42">
      <w:pPr>
        <w:rPr>
          <w:lang w:val="es-CO"/>
        </w:rPr>
      </w:pPr>
    </w:p>
    <w:p w14:paraId="52E4324B" w14:textId="77777777" w:rsidR="00860B42" w:rsidRDefault="00860B42">
      <w:pPr>
        <w:rPr>
          <w:lang w:val="es-CO"/>
        </w:rPr>
      </w:pPr>
    </w:p>
    <w:p w14:paraId="1F74212A" w14:textId="77777777" w:rsidR="00860B42" w:rsidRDefault="00860B42">
      <w:pPr>
        <w:rPr>
          <w:lang w:val="es-CO"/>
        </w:rPr>
      </w:pPr>
    </w:p>
    <w:p w14:paraId="66E0A91F" w14:textId="77777777" w:rsidR="0000355F" w:rsidRPr="00F25798" w:rsidRDefault="0000355F">
      <w:pPr>
        <w:rPr>
          <w:lang w:val="es-CO"/>
        </w:rPr>
      </w:pPr>
    </w:p>
    <w:p w14:paraId="3346316C" w14:textId="69E9A602" w:rsidR="009A2E20" w:rsidRPr="006A51DC" w:rsidRDefault="00362123" w:rsidP="006A51DC">
      <w:pPr>
        <w:pStyle w:val="Ttulo2"/>
        <w:numPr>
          <w:ilvl w:val="0"/>
          <w:numId w:val="18"/>
        </w:numPr>
        <w:rPr>
          <w:color w:val="auto"/>
          <w:lang w:val="es-CO"/>
        </w:rPr>
      </w:pPr>
      <w:r w:rsidRPr="006A51DC">
        <w:rPr>
          <w:color w:val="auto"/>
          <w:lang w:val="es-CO"/>
        </w:rPr>
        <w:lastRenderedPageBreak/>
        <w:t>Configuración de la capacitación (nombre, fecha, hora, etc.)</w:t>
      </w:r>
    </w:p>
    <w:p w14:paraId="1B1653A4" w14:textId="3889CBD7" w:rsidR="00F81CB6" w:rsidRDefault="00362123" w:rsidP="00F81CB6">
      <w:pPr>
        <w:rPr>
          <w:lang w:val="es-CO"/>
        </w:rPr>
      </w:pPr>
      <w:r w:rsidRPr="00F25798">
        <w:rPr>
          <w:lang w:val="es-CO"/>
        </w:rPr>
        <w:t>En la pestaña 'Configuración' del panel de administración se muestran campos para editar la información de la capacitación activa: Nombre de la Capacitación, Ciudad, Modalidad, Fecha, Hora de Inicio, Hora de Fin, Entidad Capacitación, Nombre de la Empresa, Teléfono, Dirección, y un checkbox 'Sistema Activo'. Al guardar estos datos se actualiza la tabla de capacitaciones en la base de datos y esos datos son los que se muestran en la página pública del formulario.</w:t>
      </w:r>
    </w:p>
    <w:p w14:paraId="475ABDFB" w14:textId="79C52481" w:rsidR="0000355F" w:rsidRPr="00F25798" w:rsidRDefault="0000355F" w:rsidP="00F81CB6">
      <w:pPr>
        <w:jc w:val="center"/>
        <w:rPr>
          <w:lang w:val="es-CO"/>
        </w:rPr>
      </w:pPr>
      <w:r w:rsidRPr="0000355F">
        <w:rPr>
          <w:noProof/>
          <w:lang w:val="es-CO"/>
        </w:rPr>
        <w:drawing>
          <wp:inline distT="0" distB="0" distL="0" distR="0" wp14:anchorId="44CEE1C2" wp14:editId="565B7678">
            <wp:extent cx="4438650" cy="3532292"/>
            <wp:effectExtent l="0" t="0" r="0" b="0"/>
            <wp:docPr id="193516452" name="Imagen 1" descr="Interfaz de usuario gráfica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6452" name="Imagen 1" descr="Interfaz de usuario gráfica, Correo electrónico, Sitio web&#10;&#10;El contenido generado por IA puede ser incorrecto."/>
                    <pic:cNvPicPr/>
                  </pic:nvPicPr>
                  <pic:blipFill rotWithShape="1">
                    <a:blip r:embed="rId17"/>
                    <a:srcRect t="198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477" cy="353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69D12" w14:textId="11ACDC02" w:rsidR="009A2E20" w:rsidRPr="000D38DF" w:rsidRDefault="009A2E20" w:rsidP="000D38DF">
      <w:pPr>
        <w:rPr>
          <w:lang w:val="es-CO"/>
        </w:rPr>
      </w:pPr>
    </w:p>
    <w:sectPr w:rsidR="009A2E20" w:rsidRPr="000D38DF" w:rsidSect="00962E09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B2DF9"/>
    <w:multiLevelType w:val="hybridMultilevel"/>
    <w:tmpl w:val="E774EA02"/>
    <w:lvl w:ilvl="0" w:tplc="8DE4047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D80AF6"/>
    <w:multiLevelType w:val="hybridMultilevel"/>
    <w:tmpl w:val="80082BEC"/>
    <w:lvl w:ilvl="0" w:tplc="F962DC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731F00"/>
    <w:multiLevelType w:val="hybridMultilevel"/>
    <w:tmpl w:val="F39A021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F3E09"/>
    <w:multiLevelType w:val="hybridMultilevel"/>
    <w:tmpl w:val="1F50C3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D0AE8"/>
    <w:multiLevelType w:val="hybridMultilevel"/>
    <w:tmpl w:val="0C9C03C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F6E31"/>
    <w:multiLevelType w:val="hybridMultilevel"/>
    <w:tmpl w:val="90A6DC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E0508"/>
    <w:multiLevelType w:val="hybridMultilevel"/>
    <w:tmpl w:val="F7D6536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8E1C8F"/>
    <w:multiLevelType w:val="hybridMultilevel"/>
    <w:tmpl w:val="B83C43CE"/>
    <w:lvl w:ilvl="0" w:tplc="F962DC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02404"/>
    <w:multiLevelType w:val="hybridMultilevel"/>
    <w:tmpl w:val="C06EDD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76AE7"/>
    <w:multiLevelType w:val="hybridMultilevel"/>
    <w:tmpl w:val="FCCA9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D7142"/>
    <w:multiLevelType w:val="hybridMultilevel"/>
    <w:tmpl w:val="96B8A80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41170"/>
    <w:multiLevelType w:val="hybridMultilevel"/>
    <w:tmpl w:val="CDD02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16747E"/>
    <w:multiLevelType w:val="hybridMultilevel"/>
    <w:tmpl w:val="99283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85497A"/>
    <w:multiLevelType w:val="hybridMultilevel"/>
    <w:tmpl w:val="3EDCEA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022376">
    <w:abstractNumId w:val="8"/>
  </w:num>
  <w:num w:numId="2" w16cid:durableId="962150165">
    <w:abstractNumId w:val="6"/>
  </w:num>
  <w:num w:numId="3" w16cid:durableId="1020859927">
    <w:abstractNumId w:val="5"/>
  </w:num>
  <w:num w:numId="4" w16cid:durableId="1607931607">
    <w:abstractNumId w:val="4"/>
  </w:num>
  <w:num w:numId="5" w16cid:durableId="609051658">
    <w:abstractNumId w:val="7"/>
  </w:num>
  <w:num w:numId="6" w16cid:durableId="296449825">
    <w:abstractNumId w:val="3"/>
  </w:num>
  <w:num w:numId="7" w16cid:durableId="1304773194">
    <w:abstractNumId w:val="2"/>
  </w:num>
  <w:num w:numId="8" w16cid:durableId="1254361973">
    <w:abstractNumId w:val="1"/>
  </w:num>
  <w:num w:numId="9" w16cid:durableId="1525706338">
    <w:abstractNumId w:val="0"/>
  </w:num>
  <w:num w:numId="10" w16cid:durableId="1231886207">
    <w:abstractNumId w:val="12"/>
  </w:num>
  <w:num w:numId="11" w16cid:durableId="1900633526">
    <w:abstractNumId w:val="20"/>
  </w:num>
  <w:num w:numId="12" w16cid:durableId="1243490675">
    <w:abstractNumId w:val="21"/>
  </w:num>
  <w:num w:numId="13" w16cid:durableId="1849513805">
    <w:abstractNumId w:val="17"/>
  </w:num>
  <w:num w:numId="14" w16cid:durableId="619801418">
    <w:abstractNumId w:val="14"/>
  </w:num>
  <w:num w:numId="15" w16cid:durableId="1238202988">
    <w:abstractNumId w:val="19"/>
  </w:num>
  <w:num w:numId="16" w16cid:durableId="599416275">
    <w:abstractNumId w:val="15"/>
  </w:num>
  <w:num w:numId="17" w16cid:durableId="1081876654">
    <w:abstractNumId w:val="18"/>
  </w:num>
  <w:num w:numId="18" w16cid:durableId="1395468881">
    <w:abstractNumId w:val="9"/>
  </w:num>
  <w:num w:numId="19" w16cid:durableId="1072700180">
    <w:abstractNumId w:val="11"/>
  </w:num>
  <w:num w:numId="20" w16cid:durableId="113521098">
    <w:abstractNumId w:val="10"/>
  </w:num>
  <w:num w:numId="21" w16cid:durableId="1399133116">
    <w:abstractNumId w:val="16"/>
  </w:num>
  <w:num w:numId="22" w16cid:durableId="2146972312">
    <w:abstractNumId w:val="13"/>
  </w:num>
  <w:num w:numId="23" w16cid:durableId="2387544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5F"/>
    <w:rsid w:val="00034616"/>
    <w:rsid w:val="0006063C"/>
    <w:rsid w:val="000D38DF"/>
    <w:rsid w:val="000F3108"/>
    <w:rsid w:val="0015074B"/>
    <w:rsid w:val="00154072"/>
    <w:rsid w:val="00251D60"/>
    <w:rsid w:val="0029639D"/>
    <w:rsid w:val="00326F90"/>
    <w:rsid w:val="00347EAF"/>
    <w:rsid w:val="00362123"/>
    <w:rsid w:val="00390D4B"/>
    <w:rsid w:val="0039548C"/>
    <w:rsid w:val="003C2246"/>
    <w:rsid w:val="004E1858"/>
    <w:rsid w:val="005259F2"/>
    <w:rsid w:val="00565353"/>
    <w:rsid w:val="00695A73"/>
    <w:rsid w:val="006A51DC"/>
    <w:rsid w:val="006A553E"/>
    <w:rsid w:val="006F47B3"/>
    <w:rsid w:val="00836DB9"/>
    <w:rsid w:val="00860B42"/>
    <w:rsid w:val="008F112E"/>
    <w:rsid w:val="008F6C87"/>
    <w:rsid w:val="0092143F"/>
    <w:rsid w:val="00962656"/>
    <w:rsid w:val="00962E09"/>
    <w:rsid w:val="009A2E20"/>
    <w:rsid w:val="00A949E9"/>
    <w:rsid w:val="00AA1D8D"/>
    <w:rsid w:val="00AE750C"/>
    <w:rsid w:val="00B47730"/>
    <w:rsid w:val="00B6090A"/>
    <w:rsid w:val="00C01196"/>
    <w:rsid w:val="00CB0664"/>
    <w:rsid w:val="00D439DB"/>
    <w:rsid w:val="00D56DCA"/>
    <w:rsid w:val="00D76E78"/>
    <w:rsid w:val="00DA0B12"/>
    <w:rsid w:val="00DC0CCD"/>
    <w:rsid w:val="00ED4532"/>
    <w:rsid w:val="00F25798"/>
    <w:rsid w:val="00F81CB6"/>
    <w:rsid w:val="00FB6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1CBA3"/>
  <w14:defaultImageDpi w14:val="300"/>
  <w15:docId w15:val="{0D8A4A41-15BC-41AB-BDB4-8EDF3BAF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A51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51D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214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ro-de-asistencia.onrender.com/admin.html" TargetMode="External"/><Relationship Id="rId13" Type="http://schemas.openxmlformats.org/officeDocument/2006/relationships/hyperlink" Target="https://registro-de-asistencia.onrender.com/admin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egistro-de-asistencia.onrender.com/capacitador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registro-de-asistencia.onrender.com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437</Words>
  <Characters>2606</Characters>
  <Application>Microsoft Office Word</Application>
  <DocSecurity>0</DocSecurity>
  <Lines>71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  Sena</cp:lastModifiedBy>
  <cp:revision>28</cp:revision>
  <dcterms:created xsi:type="dcterms:W3CDTF">2025-12-03T14:11:00Z</dcterms:created>
  <dcterms:modified xsi:type="dcterms:W3CDTF">2025-12-03T15:59:00Z</dcterms:modified>
  <cp:category/>
</cp:coreProperties>
</file>