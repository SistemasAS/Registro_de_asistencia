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4BF4" w14:textId="5A10BFB2" w:rsidR="009A2E20" w:rsidRPr="00F25798" w:rsidRDefault="00362123" w:rsidP="00695A73">
      <w:pPr>
        <w:pStyle w:val="Ttulo1"/>
        <w:jc w:val="center"/>
        <w:rPr>
          <w:lang w:val="es-CO"/>
        </w:rPr>
      </w:pPr>
      <w:r w:rsidRPr="00F25798">
        <w:rPr>
          <w:lang w:val="es-CO"/>
        </w:rPr>
        <w:t>Documentación</w:t>
      </w:r>
      <w:r w:rsidR="00695A73">
        <w:rPr>
          <w:lang w:val="es-CO"/>
        </w:rPr>
        <w:t xml:space="preserve"> técnica</w:t>
      </w:r>
      <w:r w:rsidRPr="00F25798">
        <w:rPr>
          <w:lang w:val="es-CO"/>
        </w:rPr>
        <w:t xml:space="preserve"> Registro de Asistencia Digital</w:t>
      </w:r>
    </w:p>
    <w:p w14:paraId="5C80A167" w14:textId="112BA56E" w:rsidR="009A2E20" w:rsidRPr="00695A73" w:rsidRDefault="00362123" w:rsidP="00695A73">
      <w:pPr>
        <w:pStyle w:val="Ttulo2"/>
        <w:numPr>
          <w:ilvl w:val="0"/>
          <w:numId w:val="11"/>
        </w:numPr>
        <w:rPr>
          <w:color w:val="auto"/>
          <w:lang w:val="es-CO"/>
        </w:rPr>
      </w:pPr>
      <w:r w:rsidRPr="00695A73">
        <w:rPr>
          <w:color w:val="auto"/>
          <w:lang w:val="es-CO"/>
        </w:rPr>
        <w:t>Resumen del proyecto</w:t>
      </w:r>
    </w:p>
    <w:p w14:paraId="4DBCDFE2" w14:textId="47BB0E2F" w:rsidR="009A2E20" w:rsidRPr="00F25798" w:rsidRDefault="00362123">
      <w:pPr>
        <w:rPr>
          <w:lang w:val="es-CO"/>
        </w:rPr>
      </w:pPr>
      <w:r w:rsidRPr="00F25798">
        <w:rPr>
          <w:lang w:val="es-CO"/>
        </w:rPr>
        <w:t>Aplicación para registro digital de asistencia (capacitaciones, inducciones, charlas, etc.) desarrollada con HTML, CSS, JavaScript y Python (Flask). La información se almacena en una base de datos SQLite. El sistema incluye formularios independientes para registrar asistentes y capacitadores, un panel de administración para revisar registros</w:t>
      </w:r>
      <w:r w:rsidR="00F25798">
        <w:rPr>
          <w:lang w:val="es-CO"/>
        </w:rPr>
        <w:t xml:space="preserve">, </w:t>
      </w:r>
      <w:r w:rsidRPr="00F25798">
        <w:rPr>
          <w:lang w:val="es-CO"/>
        </w:rPr>
        <w:t>generar PDFs, y una configuración para ajustar datos de la capacitación (nombre, fecha, hora, ciudad, etc.).</w:t>
      </w:r>
    </w:p>
    <w:p w14:paraId="7F5670C6" w14:textId="42A2A663" w:rsidR="009A2E20" w:rsidRPr="00695A73" w:rsidRDefault="00362123" w:rsidP="00695A73">
      <w:pPr>
        <w:pStyle w:val="Ttulo2"/>
        <w:numPr>
          <w:ilvl w:val="0"/>
          <w:numId w:val="11"/>
        </w:numPr>
        <w:rPr>
          <w:color w:val="auto"/>
          <w:lang w:val="es-CO"/>
        </w:rPr>
      </w:pPr>
      <w:r w:rsidRPr="00695A73">
        <w:rPr>
          <w:color w:val="auto"/>
          <w:lang w:val="es-CO"/>
        </w:rPr>
        <w:t>Estructura del proyecto</w:t>
      </w:r>
    </w:p>
    <w:p w14:paraId="32315A1C" w14:textId="34E890B1" w:rsidR="009A2E20" w:rsidRPr="00F25798" w:rsidRDefault="00362123">
      <w:pPr>
        <w:rPr>
          <w:lang w:val="es-CO"/>
        </w:rPr>
      </w:pPr>
      <w:r w:rsidRPr="00F25798">
        <w:rPr>
          <w:lang w:val="es-CO"/>
        </w:rPr>
        <w:t xml:space="preserve">A </w:t>
      </w:r>
      <w:r w:rsidR="00F25798" w:rsidRPr="00F25798">
        <w:rPr>
          <w:lang w:val="es-CO"/>
        </w:rPr>
        <w:t>continuación,</w:t>
      </w:r>
      <w:r w:rsidRPr="00F25798">
        <w:rPr>
          <w:lang w:val="es-CO"/>
        </w:rPr>
        <w:t xml:space="preserve"> se describe la estructura principal observada en el repositorio. Nombres y ubicaciones</w:t>
      </w:r>
      <w:r w:rsidR="00695A73">
        <w:rPr>
          <w:lang w:val="es-CO"/>
        </w:rPr>
        <w:t>.</w:t>
      </w:r>
    </w:p>
    <w:p w14:paraId="2A5AB984" w14:textId="7B9C074D" w:rsidR="009A2E20" w:rsidRPr="00695A73" w:rsidRDefault="00362123" w:rsidP="00695A73">
      <w:pPr>
        <w:pStyle w:val="Prrafodelista"/>
        <w:numPr>
          <w:ilvl w:val="0"/>
          <w:numId w:val="14"/>
        </w:numPr>
        <w:rPr>
          <w:lang w:val="es-CO"/>
        </w:rPr>
      </w:pPr>
      <w:r w:rsidRPr="00695A73">
        <w:rPr>
          <w:bCs/>
          <w:lang w:val="es-CO"/>
        </w:rPr>
        <w:t>src/</w:t>
      </w:r>
      <w:r w:rsidR="00695A73">
        <w:rPr>
          <w:lang w:val="es-CO"/>
        </w:rPr>
        <w:t>:</w:t>
      </w:r>
      <w:r w:rsidRPr="00695A73">
        <w:rPr>
          <w:lang w:val="es-CO"/>
        </w:rPr>
        <w:t xml:space="preserve"> Carpeta raíz de la aplicación</w:t>
      </w:r>
    </w:p>
    <w:p w14:paraId="758BD285" w14:textId="491D2A24" w:rsidR="009A2E20" w:rsidRPr="00695A73" w:rsidRDefault="00362123" w:rsidP="00695A73">
      <w:pPr>
        <w:pStyle w:val="Prrafodelista"/>
        <w:numPr>
          <w:ilvl w:val="0"/>
          <w:numId w:val="14"/>
        </w:numPr>
        <w:rPr>
          <w:lang w:val="es-CO"/>
        </w:rPr>
      </w:pPr>
      <w:r w:rsidRPr="00695A73">
        <w:rPr>
          <w:bCs/>
          <w:lang w:val="es-CO"/>
        </w:rPr>
        <w:t>src/database/</w:t>
      </w:r>
      <w:r w:rsidR="00695A73">
        <w:rPr>
          <w:lang w:val="es-CO"/>
        </w:rPr>
        <w:t>:</w:t>
      </w:r>
      <w:r w:rsidRPr="00695A73">
        <w:rPr>
          <w:lang w:val="es-CO"/>
        </w:rPr>
        <w:t xml:space="preserve"> Contiene la base de datos SQLite y el archivo app.db</w:t>
      </w:r>
    </w:p>
    <w:p w14:paraId="101822CB" w14:textId="2F69B0EF" w:rsidR="009A2E20" w:rsidRPr="00695A73" w:rsidRDefault="00362123" w:rsidP="00695A73">
      <w:pPr>
        <w:pStyle w:val="Prrafodelista"/>
        <w:numPr>
          <w:ilvl w:val="0"/>
          <w:numId w:val="14"/>
        </w:numPr>
        <w:rPr>
          <w:lang w:val="es-CO"/>
        </w:rPr>
      </w:pPr>
      <w:r w:rsidRPr="00695A73">
        <w:rPr>
          <w:bCs/>
          <w:lang w:val="es-CO"/>
        </w:rPr>
        <w:t>src/models</w:t>
      </w:r>
      <w:r w:rsidR="00695A73" w:rsidRPr="00695A73">
        <w:rPr>
          <w:bCs/>
          <w:lang w:val="es-CO"/>
        </w:rPr>
        <w:t>/</w:t>
      </w:r>
      <w:r w:rsidR="00695A73" w:rsidRPr="00695A73">
        <w:rPr>
          <w:lang w:val="es-CO"/>
        </w:rPr>
        <w:t>: Modelos</w:t>
      </w:r>
      <w:r w:rsidRPr="00695A73">
        <w:rPr>
          <w:lang w:val="es-CO"/>
        </w:rPr>
        <w:t xml:space="preserve"> Python que representan entidades: asistencia.py, user.py</w:t>
      </w:r>
    </w:p>
    <w:p w14:paraId="08FB7D92" w14:textId="4162FCBC" w:rsidR="009A2E20" w:rsidRDefault="00362123" w:rsidP="00695A73">
      <w:pPr>
        <w:pStyle w:val="Prrafodelista"/>
        <w:numPr>
          <w:ilvl w:val="0"/>
          <w:numId w:val="14"/>
        </w:numPr>
      </w:pPr>
      <w:r w:rsidRPr="00695A73">
        <w:rPr>
          <w:bCs/>
        </w:rPr>
        <w:t>src/routes/</w:t>
      </w:r>
      <w:r w:rsidR="00695A73" w:rsidRPr="00695A73">
        <w:rPr>
          <w:bCs/>
        </w:rPr>
        <w:t>:</w:t>
      </w:r>
      <w:r w:rsidR="00695A73">
        <w:t xml:space="preserve"> </w:t>
      </w:r>
      <w:r>
        <w:t>Rutas Flask: admin.py, asistencia.py, user.py</w:t>
      </w:r>
    </w:p>
    <w:p w14:paraId="0100BF56" w14:textId="77777777" w:rsidR="00695A73" w:rsidRDefault="00362123" w:rsidP="00695A73">
      <w:pPr>
        <w:pStyle w:val="Prrafodelista"/>
        <w:numPr>
          <w:ilvl w:val="0"/>
          <w:numId w:val="14"/>
        </w:numPr>
        <w:rPr>
          <w:lang w:val="es-CO"/>
        </w:rPr>
      </w:pPr>
      <w:r w:rsidRPr="00695A73">
        <w:rPr>
          <w:bCs/>
          <w:lang w:val="es-CO"/>
        </w:rPr>
        <w:t>src/static</w:t>
      </w:r>
      <w:r w:rsidRPr="00695A73">
        <w:rPr>
          <w:b/>
          <w:lang w:val="es-CO"/>
        </w:rPr>
        <w:t>/</w:t>
      </w:r>
      <w:r w:rsidR="00695A73" w:rsidRPr="00695A73">
        <w:rPr>
          <w:lang w:val="es-CO"/>
        </w:rPr>
        <w:t xml:space="preserve">: </w:t>
      </w:r>
      <w:r w:rsidRPr="00695A73">
        <w:rPr>
          <w:lang w:val="es-CO"/>
        </w:rPr>
        <w:t>Archivos estáticos: css, js,</w:t>
      </w:r>
      <w:r w:rsidR="00695A73" w:rsidRPr="00695A73">
        <w:rPr>
          <w:lang w:val="es-CO"/>
        </w:rPr>
        <w:t xml:space="preserve"> logotipo</w:t>
      </w:r>
      <w:r w:rsidRPr="00695A73">
        <w:rPr>
          <w:lang w:val="es-CO"/>
        </w:rPr>
        <w:t xml:space="preserve">, firmas, </w:t>
      </w:r>
      <w:r w:rsidR="00695A73" w:rsidRPr="00695A73">
        <w:rPr>
          <w:lang w:val="es-CO"/>
        </w:rPr>
        <w:t>etc.</w:t>
      </w:r>
    </w:p>
    <w:p w14:paraId="1640CD4A" w14:textId="4F26690D" w:rsidR="009A2E20" w:rsidRPr="00695A73" w:rsidRDefault="00362123" w:rsidP="00695A73">
      <w:pPr>
        <w:pStyle w:val="Prrafodelista"/>
        <w:numPr>
          <w:ilvl w:val="0"/>
          <w:numId w:val="14"/>
        </w:numPr>
        <w:rPr>
          <w:lang w:val="es-CO"/>
        </w:rPr>
      </w:pPr>
      <w:r w:rsidRPr="00695A73">
        <w:rPr>
          <w:bCs/>
          <w:lang w:val="es-CO"/>
        </w:rPr>
        <w:t>src/__init__.py</w:t>
      </w:r>
      <w:r w:rsidR="00695A73">
        <w:rPr>
          <w:lang w:val="es-CO"/>
        </w:rPr>
        <w:t xml:space="preserve">: </w:t>
      </w:r>
      <w:r w:rsidRPr="00695A73">
        <w:rPr>
          <w:lang w:val="es-CO"/>
        </w:rPr>
        <w:t>Inicialización de la app Flask</w:t>
      </w:r>
    </w:p>
    <w:p w14:paraId="4F104D79" w14:textId="5A588DE8" w:rsidR="009A2E20" w:rsidRPr="00695A73" w:rsidRDefault="00362123" w:rsidP="00695A73">
      <w:pPr>
        <w:pStyle w:val="Prrafodelista"/>
        <w:numPr>
          <w:ilvl w:val="0"/>
          <w:numId w:val="14"/>
        </w:numPr>
        <w:rPr>
          <w:lang w:val="es-CO"/>
        </w:rPr>
      </w:pPr>
      <w:r w:rsidRPr="00695A73">
        <w:rPr>
          <w:bCs/>
          <w:lang w:val="es-CO"/>
        </w:rPr>
        <w:t>src/main.py</w:t>
      </w:r>
      <w:r w:rsidR="00695A73">
        <w:rPr>
          <w:lang w:val="es-CO"/>
        </w:rPr>
        <w:t>:</w:t>
      </w:r>
      <w:r w:rsidRPr="00695A73">
        <w:rPr>
          <w:lang w:val="es-CO"/>
        </w:rPr>
        <w:t xml:space="preserve"> Punto de entrada para ejecutar la aplicación</w:t>
      </w:r>
    </w:p>
    <w:p w14:paraId="756BA4A9" w14:textId="77777777" w:rsidR="00251D60" w:rsidRDefault="00362123" w:rsidP="00251D60">
      <w:pPr>
        <w:pStyle w:val="Prrafodelista"/>
        <w:numPr>
          <w:ilvl w:val="0"/>
          <w:numId w:val="14"/>
        </w:numPr>
        <w:rPr>
          <w:lang w:val="es-CO"/>
        </w:rPr>
      </w:pPr>
      <w:r w:rsidRPr="00695A73">
        <w:rPr>
          <w:bCs/>
          <w:lang w:val="es-CO"/>
        </w:rPr>
        <w:t>requirements.txt</w:t>
      </w:r>
      <w:r w:rsidR="00695A73">
        <w:rPr>
          <w:lang w:val="es-CO"/>
        </w:rPr>
        <w:t>:</w:t>
      </w:r>
      <w:r w:rsidRPr="00695A73">
        <w:rPr>
          <w:lang w:val="es-CO"/>
        </w:rPr>
        <w:t xml:space="preserve"> Dependencias del proyecto</w:t>
      </w:r>
    </w:p>
    <w:p w14:paraId="201A335A" w14:textId="3D09A695" w:rsidR="009A2E20" w:rsidRPr="00251D60" w:rsidRDefault="00362123" w:rsidP="00251D60">
      <w:pPr>
        <w:pStyle w:val="Prrafodelista"/>
        <w:numPr>
          <w:ilvl w:val="0"/>
          <w:numId w:val="14"/>
        </w:numPr>
        <w:rPr>
          <w:lang w:val="es-CO"/>
        </w:rPr>
      </w:pPr>
      <w:r w:rsidRPr="00251D60">
        <w:rPr>
          <w:bCs/>
          <w:lang w:val="es-CO"/>
        </w:rPr>
        <w:t>README.md</w:t>
      </w:r>
      <w:r w:rsidRPr="00251D60">
        <w:rPr>
          <w:bCs/>
          <w:lang w:val="es-CO"/>
        </w:rPr>
        <w:t xml:space="preserve"> </w:t>
      </w:r>
      <w:r w:rsidR="00251D60">
        <w:rPr>
          <w:bCs/>
          <w:lang w:val="es-CO"/>
        </w:rPr>
        <w:t>(</w:t>
      </w:r>
      <w:r w:rsidR="00251D60" w:rsidRPr="00251D60">
        <w:rPr>
          <w:bCs/>
          <w:lang w:val="es-CO"/>
        </w:rPr>
        <w:t>manual usuario</w:t>
      </w:r>
      <w:r w:rsidR="00251D60">
        <w:rPr>
          <w:bCs/>
          <w:lang w:val="es-CO"/>
        </w:rPr>
        <w:t>)</w:t>
      </w:r>
      <w:r w:rsidR="00251D60" w:rsidRPr="00251D60">
        <w:rPr>
          <w:b/>
          <w:lang w:val="es-CO"/>
        </w:rPr>
        <w:t xml:space="preserve">: </w:t>
      </w:r>
      <w:r w:rsidRPr="00251D60">
        <w:rPr>
          <w:lang w:val="es-CO"/>
        </w:rPr>
        <w:t>Documentación adicional</w:t>
      </w:r>
      <w:r w:rsidR="00251D60" w:rsidRPr="00251D60">
        <w:rPr>
          <w:lang w:val="es-CO"/>
        </w:rPr>
        <w:t xml:space="preserve"> creada por GitHub</w:t>
      </w:r>
    </w:p>
    <w:p w14:paraId="2830B7C6" w14:textId="5D1E3060" w:rsidR="009A2E20" w:rsidRPr="00251D60" w:rsidRDefault="00362123" w:rsidP="00251D60">
      <w:pPr>
        <w:pStyle w:val="Ttulo2"/>
        <w:numPr>
          <w:ilvl w:val="0"/>
          <w:numId w:val="11"/>
        </w:numPr>
        <w:rPr>
          <w:color w:val="auto"/>
          <w:lang w:val="es-CO"/>
        </w:rPr>
      </w:pPr>
      <w:r w:rsidRPr="00251D60">
        <w:rPr>
          <w:color w:val="auto"/>
          <w:lang w:val="es-CO"/>
        </w:rPr>
        <w:t>Base de datos (SQLite)</w:t>
      </w:r>
    </w:p>
    <w:p w14:paraId="7006E39E" w14:textId="77777777" w:rsidR="009A2E20" w:rsidRDefault="00362123">
      <w:pPr>
        <w:rPr>
          <w:lang w:val="es-CO"/>
        </w:rPr>
      </w:pPr>
      <w:r w:rsidRPr="00F25798">
        <w:rPr>
          <w:lang w:val="es-CO"/>
        </w:rPr>
        <w:t>La base de datos usada es SQLite (archivo app.db en src/database/). Es una base de datos relacional ligera adecuada para despliegues sencillos. Las tablas principales típicas para este proyecto son:</w:t>
      </w:r>
    </w:p>
    <w:p w14:paraId="57FAA4EE" w14:textId="76355ADD" w:rsidR="00251D60" w:rsidRDefault="00251D60" w:rsidP="00251D60">
      <w:pPr>
        <w:pStyle w:val="Prrafodelista"/>
        <w:numPr>
          <w:ilvl w:val="0"/>
          <w:numId w:val="15"/>
        </w:numPr>
        <w:rPr>
          <w:lang w:val="es-CO"/>
        </w:rPr>
      </w:pPr>
      <w:r>
        <w:rPr>
          <w:lang w:val="es-CO"/>
        </w:rPr>
        <w:t xml:space="preserve">Configuración: Información relacionada la capacitación: id, nombre, ciudad, modalidad, hora, fecha. </w:t>
      </w:r>
    </w:p>
    <w:p w14:paraId="2CB59CA4" w14:textId="25769AEB" w:rsidR="00251D60" w:rsidRDefault="00251D60" w:rsidP="00251D60">
      <w:pPr>
        <w:pStyle w:val="Prrafodelista"/>
        <w:numPr>
          <w:ilvl w:val="0"/>
          <w:numId w:val="15"/>
        </w:numPr>
        <w:rPr>
          <w:lang w:val="es-CO"/>
        </w:rPr>
      </w:pPr>
      <w:r>
        <w:rPr>
          <w:lang w:val="es-CO"/>
        </w:rPr>
        <w:t>Capacitador: Registro de la persona encargada de la capacitación: id, nombre completo, firma, fecha, hora.</w:t>
      </w:r>
    </w:p>
    <w:p w14:paraId="7A3BCA51" w14:textId="4831B1C9" w:rsidR="00251D60" w:rsidRPr="00251D60" w:rsidRDefault="00251D60" w:rsidP="00251D60">
      <w:pPr>
        <w:pStyle w:val="Prrafodelista"/>
        <w:numPr>
          <w:ilvl w:val="0"/>
          <w:numId w:val="15"/>
        </w:numPr>
        <w:rPr>
          <w:lang w:val="es-CO"/>
        </w:rPr>
      </w:pPr>
      <w:r>
        <w:rPr>
          <w:lang w:val="es-CO"/>
        </w:rPr>
        <w:t xml:space="preserve">Asistente: Registro de los empleados: id, nombre, tipo de documento, número de documento, cargo, ruta, hora de registro, ciudad, firma digital, fecha registro. </w:t>
      </w:r>
    </w:p>
    <w:p w14:paraId="2F9406C5" w14:textId="38D6C2C9" w:rsidR="009A2E20" w:rsidRDefault="00362123">
      <w:pPr>
        <w:rPr>
          <w:lang w:val="es-CO"/>
        </w:rPr>
      </w:pPr>
      <w:r w:rsidRPr="004E1858">
        <w:rPr>
          <w:b/>
          <w:bCs/>
          <w:lang w:val="es-CO"/>
        </w:rPr>
        <w:t>Nota:</w:t>
      </w:r>
      <w:r w:rsidRPr="00F25798">
        <w:rPr>
          <w:lang w:val="es-CO"/>
        </w:rPr>
        <w:t xml:space="preserve"> la estructura exacta del esquema puede consultarse abriendo el archivo src/database/app.db con DB Browser for SQLite o usando herramientas como sqlite3 en la terminal</w:t>
      </w:r>
      <w:r w:rsidR="00F25798">
        <w:rPr>
          <w:lang w:val="es-CO"/>
        </w:rPr>
        <w:t>.</w:t>
      </w:r>
      <w:r w:rsidR="00F25798" w:rsidRPr="00F25798">
        <w:rPr>
          <w:lang w:val="es-CO"/>
        </w:rPr>
        <w:t xml:space="preserve"> </w:t>
      </w:r>
    </w:p>
    <w:p w14:paraId="75979084" w14:textId="77777777" w:rsidR="004E1858" w:rsidRDefault="004E1858">
      <w:pPr>
        <w:rPr>
          <w:lang w:val="es-CO"/>
        </w:rPr>
      </w:pPr>
    </w:p>
    <w:p w14:paraId="7D3505B0" w14:textId="77777777" w:rsidR="004E1858" w:rsidRPr="00F25798" w:rsidRDefault="004E1858">
      <w:pPr>
        <w:rPr>
          <w:lang w:val="es-CO"/>
        </w:rPr>
      </w:pPr>
    </w:p>
    <w:p w14:paraId="5CD48862" w14:textId="129EA480" w:rsidR="009A2E20" w:rsidRPr="00390D4B" w:rsidRDefault="00362123" w:rsidP="00390D4B">
      <w:pPr>
        <w:pStyle w:val="Ttulo2"/>
        <w:numPr>
          <w:ilvl w:val="0"/>
          <w:numId w:val="11"/>
        </w:numPr>
        <w:rPr>
          <w:color w:val="auto"/>
          <w:lang w:val="es-CO"/>
        </w:rPr>
      </w:pPr>
      <w:r w:rsidRPr="00390D4B">
        <w:rPr>
          <w:color w:val="auto"/>
          <w:lang w:val="es-CO"/>
        </w:rPr>
        <w:lastRenderedPageBreak/>
        <w:t>Cómo se captura y procesa la información</w:t>
      </w:r>
    </w:p>
    <w:p w14:paraId="6081091E" w14:textId="77777777" w:rsidR="009A2E20" w:rsidRDefault="00362123">
      <w:r>
        <w:t>Existen dos formularios independientes:</w:t>
      </w:r>
    </w:p>
    <w:p w14:paraId="5147A4DB" w14:textId="762831F6" w:rsidR="009A2E20" w:rsidRPr="00F25798" w:rsidRDefault="00362123" w:rsidP="004E1858">
      <w:pPr>
        <w:pStyle w:val="Listaconvietas"/>
        <w:numPr>
          <w:ilvl w:val="0"/>
          <w:numId w:val="16"/>
        </w:numPr>
        <w:rPr>
          <w:lang w:val="es-CO"/>
        </w:rPr>
      </w:pPr>
      <w:r w:rsidRPr="00F25798">
        <w:rPr>
          <w:lang w:val="es-CO"/>
        </w:rPr>
        <w:t>Formulario de Asistente (empleado):</w:t>
      </w:r>
    </w:p>
    <w:p w14:paraId="448C410C" w14:textId="7E672868" w:rsidR="009A2E20" w:rsidRPr="00F25798" w:rsidRDefault="00362123">
      <w:pPr>
        <w:rPr>
          <w:lang w:val="es-CO"/>
        </w:rPr>
      </w:pPr>
      <w:r w:rsidRPr="00F25798">
        <w:rPr>
          <w:lang w:val="es-CO"/>
        </w:rPr>
        <w:t xml:space="preserve">Campos </w:t>
      </w:r>
      <w:r w:rsidR="00390D4B">
        <w:rPr>
          <w:lang w:val="es-CO"/>
        </w:rPr>
        <w:t>visibles</w:t>
      </w:r>
      <w:r w:rsidR="004E1858">
        <w:rPr>
          <w:lang w:val="es-CO"/>
        </w:rPr>
        <w:t xml:space="preserve">: </w:t>
      </w:r>
      <w:r w:rsidR="00390D4B">
        <w:rPr>
          <w:lang w:val="es-CO"/>
        </w:rPr>
        <w:t xml:space="preserve">Nombres y apellidos, tipo de documento, número de documento, cargo, ruta, ciudad, firma digital y tratamiento de datos personales. El registro queda ligado a la capacitación activa y solo se puede diligenciar una vez por capacitación. </w:t>
      </w:r>
    </w:p>
    <w:p w14:paraId="53A83AE1" w14:textId="6E97447A" w:rsidR="009A2E20" w:rsidRDefault="00362123" w:rsidP="00390D4B">
      <w:pPr>
        <w:pStyle w:val="Listaconvietas"/>
        <w:numPr>
          <w:ilvl w:val="0"/>
          <w:numId w:val="16"/>
        </w:numPr>
      </w:pPr>
      <w:r>
        <w:t>Formulario de Capacitador:</w:t>
      </w:r>
    </w:p>
    <w:p w14:paraId="77E7BB8D" w14:textId="11D79CF9" w:rsidR="009A2E20" w:rsidRPr="00F25798" w:rsidRDefault="00362123">
      <w:pPr>
        <w:rPr>
          <w:lang w:val="es-CO"/>
        </w:rPr>
      </w:pPr>
      <w:r w:rsidRPr="00F25798">
        <w:rPr>
          <w:lang w:val="es-CO"/>
        </w:rPr>
        <w:t xml:space="preserve">Campos </w:t>
      </w:r>
      <w:r w:rsidR="00390D4B">
        <w:rPr>
          <w:lang w:val="es-CO"/>
        </w:rPr>
        <w:t>visibles</w:t>
      </w:r>
      <w:r w:rsidRPr="00F25798">
        <w:rPr>
          <w:lang w:val="es-CO"/>
        </w:rPr>
        <w:t>: Nombre completo y Firma digital. Formulario separado y su registro queda ligado a la capacitación activa.</w:t>
      </w:r>
    </w:p>
    <w:p w14:paraId="10130D0E" w14:textId="77777777" w:rsidR="009A2E20" w:rsidRPr="00390D4B" w:rsidRDefault="00362123" w:rsidP="00390D4B">
      <w:pPr>
        <w:rPr>
          <w:lang w:val="es-CO"/>
        </w:rPr>
      </w:pPr>
      <w:r w:rsidRPr="00390D4B">
        <w:rPr>
          <w:lang w:val="es-CO"/>
        </w:rPr>
        <w:t>Flujo técnico al enviar un formulario:</w:t>
      </w:r>
    </w:p>
    <w:p w14:paraId="45E89D3D" w14:textId="0EC27832" w:rsidR="009A2E20" w:rsidRPr="00F25798" w:rsidRDefault="00362123" w:rsidP="00390D4B">
      <w:pPr>
        <w:pStyle w:val="Listaconnmeros"/>
        <w:numPr>
          <w:ilvl w:val="0"/>
          <w:numId w:val="18"/>
        </w:numPr>
        <w:rPr>
          <w:lang w:val="es-CO"/>
        </w:rPr>
      </w:pPr>
      <w:r w:rsidRPr="00F25798">
        <w:rPr>
          <w:lang w:val="es-CO"/>
        </w:rPr>
        <w:t>E</w:t>
      </w:r>
      <w:r w:rsidRPr="00F25798">
        <w:rPr>
          <w:lang w:val="es-CO"/>
        </w:rPr>
        <w:t>l front</w:t>
      </w:r>
      <w:r w:rsidR="00390D4B">
        <w:rPr>
          <w:lang w:val="es-CO"/>
        </w:rPr>
        <w:t>-</w:t>
      </w:r>
      <w:r w:rsidRPr="00F25798">
        <w:rPr>
          <w:lang w:val="es-CO"/>
        </w:rPr>
        <w:t>end (JS) valida los campos obligatorios y prepara los datos.</w:t>
      </w:r>
    </w:p>
    <w:p w14:paraId="07E50E1F" w14:textId="5589BEED" w:rsidR="009A2E20" w:rsidRPr="00F25798" w:rsidRDefault="00362123" w:rsidP="00390D4B">
      <w:pPr>
        <w:pStyle w:val="Listaconnmeros"/>
        <w:numPr>
          <w:ilvl w:val="0"/>
          <w:numId w:val="18"/>
        </w:numPr>
        <w:rPr>
          <w:lang w:val="es-CO"/>
        </w:rPr>
      </w:pPr>
      <w:r w:rsidRPr="00F25798">
        <w:rPr>
          <w:lang w:val="es-CO"/>
        </w:rPr>
        <w:t>La firma digital se captura mediante una librería de canvas y se convierte a imagen (base64) o archivo enviado al back</w:t>
      </w:r>
      <w:r w:rsidR="00390D4B">
        <w:rPr>
          <w:lang w:val="es-CO"/>
        </w:rPr>
        <w:t>-</w:t>
      </w:r>
      <w:r w:rsidRPr="00F25798">
        <w:rPr>
          <w:lang w:val="es-CO"/>
        </w:rPr>
        <w:t>end.</w:t>
      </w:r>
    </w:p>
    <w:p w14:paraId="795B7062" w14:textId="77777777" w:rsidR="009A2E20" w:rsidRPr="00F25798" w:rsidRDefault="00362123" w:rsidP="00390D4B">
      <w:pPr>
        <w:pStyle w:val="Listaconnmeros"/>
        <w:numPr>
          <w:ilvl w:val="0"/>
          <w:numId w:val="18"/>
        </w:numPr>
        <w:rPr>
          <w:lang w:val="es-CO"/>
        </w:rPr>
      </w:pPr>
      <w:r w:rsidRPr="00F25798">
        <w:rPr>
          <w:lang w:val="es-CO"/>
        </w:rPr>
        <w:t>Se envía una petición POST (fetch o form submit) a una ruta Flask (por ejemplo /registrar_asistencia o /registrar_capacitador).</w:t>
      </w:r>
    </w:p>
    <w:p w14:paraId="43F3577D" w14:textId="206E5CBF" w:rsidR="009A2E20" w:rsidRPr="00F25798" w:rsidRDefault="00362123" w:rsidP="00390D4B">
      <w:pPr>
        <w:pStyle w:val="Listaconnmeros"/>
        <w:numPr>
          <w:ilvl w:val="0"/>
          <w:numId w:val="18"/>
        </w:numPr>
        <w:rPr>
          <w:lang w:val="es-CO"/>
        </w:rPr>
      </w:pPr>
      <w:r w:rsidRPr="00F25798">
        <w:rPr>
          <w:lang w:val="es-CO"/>
        </w:rPr>
        <w:t>El back</w:t>
      </w:r>
      <w:r w:rsidR="00390D4B">
        <w:rPr>
          <w:lang w:val="es-CO"/>
        </w:rPr>
        <w:t>-</w:t>
      </w:r>
      <w:r w:rsidRPr="00F25798">
        <w:rPr>
          <w:lang w:val="es-CO"/>
        </w:rPr>
        <w:t>end recibe los datos, procesa la imagen de la firma (si viene en base64, se decodifica y se guarda en src/static/uploads o carpeta 'firmas'), y registra una fila en la tabla correspondiente en app.db.</w:t>
      </w:r>
    </w:p>
    <w:p w14:paraId="697021DC" w14:textId="44E8CC46" w:rsidR="009A2E20" w:rsidRPr="00F25798" w:rsidRDefault="00362123" w:rsidP="00390D4B">
      <w:pPr>
        <w:pStyle w:val="Listaconnmeros"/>
        <w:numPr>
          <w:ilvl w:val="0"/>
          <w:numId w:val="18"/>
        </w:numPr>
        <w:rPr>
          <w:lang w:val="es-CO"/>
        </w:rPr>
      </w:pPr>
      <w:r w:rsidRPr="00F25798">
        <w:rPr>
          <w:lang w:val="es-CO"/>
        </w:rPr>
        <w:t>Se devuelve una respuesta al front</w:t>
      </w:r>
      <w:r w:rsidR="00390D4B">
        <w:rPr>
          <w:lang w:val="es-CO"/>
        </w:rPr>
        <w:t>-</w:t>
      </w:r>
      <w:r w:rsidRPr="00F25798">
        <w:rPr>
          <w:lang w:val="es-CO"/>
        </w:rPr>
        <w:t>end indicando éxito o error; en caso de éxito el UI muestra mensaje y limpia el formulario.</w:t>
      </w:r>
    </w:p>
    <w:p w14:paraId="0DCFF1C1" w14:textId="2E69055D" w:rsidR="009A2E20" w:rsidRPr="00F25798" w:rsidRDefault="00362123" w:rsidP="00390D4B">
      <w:pPr>
        <w:pStyle w:val="Ttulo2"/>
        <w:numPr>
          <w:ilvl w:val="0"/>
          <w:numId w:val="18"/>
        </w:numPr>
        <w:rPr>
          <w:lang w:val="es-CO"/>
        </w:rPr>
      </w:pPr>
      <w:r w:rsidRPr="00390D4B">
        <w:rPr>
          <w:color w:val="auto"/>
          <w:lang w:val="es-CO"/>
        </w:rPr>
        <w:t>Panel de Administración</w:t>
      </w:r>
    </w:p>
    <w:p w14:paraId="7D7A441D" w14:textId="77777777" w:rsidR="009A2E20" w:rsidRPr="00F25798" w:rsidRDefault="00362123">
      <w:pPr>
        <w:rPr>
          <w:lang w:val="es-CO"/>
        </w:rPr>
      </w:pPr>
      <w:r w:rsidRPr="00F25798">
        <w:rPr>
          <w:lang w:val="es-CO"/>
        </w:rPr>
        <w:t>El panel de administración es una interfaz protegida (ruta tipo /admin o /panel) donde un usuario con permisos puede: ver dashboard con estadísticas (asistentes hoy, estado del sistema, cantidad de cargos), listar asistentes, filtrar por fecha, cargo, ruta y capacitación, generar PDF con la lista de asistentes y descargarlo.</w:t>
      </w:r>
    </w:p>
    <w:p w14:paraId="569405EB" w14:textId="77777777" w:rsidR="009A2E20" w:rsidRPr="00F25798" w:rsidRDefault="00362123">
      <w:pPr>
        <w:rPr>
          <w:lang w:val="es-CO"/>
        </w:rPr>
      </w:pPr>
      <w:r w:rsidRPr="00F25798">
        <w:rPr>
          <w:lang w:val="es-CO"/>
        </w:rPr>
        <w:t>Acceso al panel:</w:t>
      </w:r>
    </w:p>
    <w:p w14:paraId="4E7B06E1" w14:textId="4969FA7A" w:rsidR="006A51DC" w:rsidRDefault="00362123" w:rsidP="006A51DC">
      <w:pPr>
        <w:pStyle w:val="Prrafodelista"/>
        <w:numPr>
          <w:ilvl w:val="0"/>
          <w:numId w:val="19"/>
        </w:numPr>
        <w:rPr>
          <w:lang w:val="es-CO"/>
        </w:rPr>
      </w:pPr>
      <w:r w:rsidRPr="006A51DC">
        <w:rPr>
          <w:lang w:val="es-CO"/>
        </w:rPr>
        <w:t xml:space="preserve">Abra la aplicación y acceda a la ruta de administración. Ejemplo: </w:t>
      </w:r>
      <w:hyperlink r:id="rId6" w:history="1">
        <w:r w:rsidR="006A51DC" w:rsidRPr="00C351D4">
          <w:rPr>
            <w:rStyle w:val="Hipervnculo"/>
            <w:lang w:val="es-CO"/>
          </w:rPr>
          <w:t>https://registro-de-asistencia.onrender.com/admin.html</w:t>
        </w:r>
      </w:hyperlink>
    </w:p>
    <w:p w14:paraId="2153AAEF" w14:textId="77777777" w:rsidR="006A51DC" w:rsidRDefault="00362123" w:rsidP="006A51DC">
      <w:pPr>
        <w:pStyle w:val="Prrafodelista"/>
        <w:numPr>
          <w:ilvl w:val="0"/>
          <w:numId w:val="19"/>
        </w:numPr>
        <w:rPr>
          <w:lang w:val="es-CO"/>
        </w:rPr>
      </w:pPr>
      <w:r w:rsidRPr="006A51DC">
        <w:rPr>
          <w:lang w:val="es-CO"/>
        </w:rPr>
        <w:t xml:space="preserve">Inicie sesión con credenciales de administrador. </w:t>
      </w:r>
    </w:p>
    <w:p w14:paraId="1C757238" w14:textId="0DC38861" w:rsidR="009A2E20" w:rsidRPr="006A51DC" w:rsidRDefault="00362123" w:rsidP="006A51DC">
      <w:pPr>
        <w:rPr>
          <w:lang w:val="es-CO"/>
        </w:rPr>
      </w:pPr>
      <w:r w:rsidRPr="006A51DC">
        <w:rPr>
          <w:lang w:val="es-CO"/>
        </w:rPr>
        <w:t>Generar y descargar PDF:</w:t>
      </w:r>
    </w:p>
    <w:p w14:paraId="60ABA0D7" w14:textId="009E88A3" w:rsidR="009A2E20" w:rsidRPr="00F25798" w:rsidRDefault="00362123">
      <w:pPr>
        <w:rPr>
          <w:lang w:val="es-CO"/>
        </w:rPr>
      </w:pPr>
      <w:r w:rsidRPr="00F25798">
        <w:rPr>
          <w:lang w:val="es-CO"/>
        </w:rPr>
        <w:t>E</w:t>
      </w:r>
      <w:r w:rsidRPr="00F25798">
        <w:rPr>
          <w:lang w:val="es-CO"/>
        </w:rPr>
        <w:t>n la pestaña 'Asistentes' hay un botón 'Generar PDF'. El back</w:t>
      </w:r>
      <w:r w:rsidR="006A51DC">
        <w:rPr>
          <w:lang w:val="es-CO"/>
        </w:rPr>
        <w:t>-</w:t>
      </w:r>
      <w:r w:rsidRPr="00F25798">
        <w:rPr>
          <w:lang w:val="es-CO"/>
        </w:rPr>
        <w:t>end recopila los registros filtrados por fecha/capacitación y genera un PDF (</w:t>
      </w:r>
      <w:r w:rsidRPr="00F25798">
        <w:rPr>
          <w:lang w:val="es-CO"/>
        </w:rPr>
        <w:t>con una biblioteca como reportlab</w:t>
      </w:r>
      <w:r w:rsidRPr="00F25798">
        <w:rPr>
          <w:lang w:val="es-CO"/>
        </w:rPr>
        <w:t>). Luego envía el PDF como respuesta para que el navegador lo descargue.</w:t>
      </w:r>
    </w:p>
    <w:p w14:paraId="3346316C" w14:textId="25DD7510" w:rsidR="009A2E20" w:rsidRPr="006A51DC" w:rsidRDefault="00362123" w:rsidP="006A51DC">
      <w:pPr>
        <w:pStyle w:val="Ttulo2"/>
        <w:numPr>
          <w:ilvl w:val="0"/>
          <w:numId w:val="18"/>
        </w:numPr>
        <w:rPr>
          <w:color w:val="auto"/>
          <w:lang w:val="es-CO"/>
        </w:rPr>
      </w:pPr>
      <w:r w:rsidRPr="006A51DC">
        <w:rPr>
          <w:color w:val="auto"/>
          <w:lang w:val="es-CO"/>
        </w:rPr>
        <w:lastRenderedPageBreak/>
        <w:t>Configuración de la capacitación (nombre, fecha, hora, etc.)</w:t>
      </w:r>
    </w:p>
    <w:p w14:paraId="26E2C37E" w14:textId="77777777" w:rsidR="009A2E20" w:rsidRPr="00F25798" w:rsidRDefault="00362123">
      <w:pPr>
        <w:rPr>
          <w:lang w:val="es-CO"/>
        </w:rPr>
      </w:pPr>
      <w:r w:rsidRPr="00F25798">
        <w:rPr>
          <w:lang w:val="es-CO"/>
        </w:rPr>
        <w:t>En la pestaña 'Configuración' del panel de administración se muestran campos para editar la información de la capacitación activa: Nombre de la Capacitación, Ciudad, Modalidad, Fecha, Hora de Inicio, Hora de Fin, Entidad Capacitación, Nombre de la Empresa, Teléfono, Dirección, y un checkbox 'Sistema Activo'. Al guardar estos datos se actualiza la tabla de capacitaciones en la base de datos y esos datos son los que se muestran en la página pública del formulario.</w:t>
      </w:r>
    </w:p>
    <w:p w14:paraId="647288A5" w14:textId="62D0FBCB" w:rsidR="009A2E20" w:rsidRPr="00F25798" w:rsidRDefault="00362123" w:rsidP="006A51DC">
      <w:pPr>
        <w:pStyle w:val="Ttulo2"/>
        <w:numPr>
          <w:ilvl w:val="0"/>
          <w:numId w:val="18"/>
        </w:numPr>
        <w:rPr>
          <w:lang w:val="es-CO"/>
        </w:rPr>
      </w:pPr>
      <w:r w:rsidRPr="006A51DC">
        <w:rPr>
          <w:color w:val="auto"/>
          <w:lang w:val="es-CO"/>
        </w:rPr>
        <w:t>Registro de Empleados (Asistentes) y Capacitador</w:t>
      </w:r>
    </w:p>
    <w:p w14:paraId="18F113E9" w14:textId="77777777" w:rsidR="009A2E20" w:rsidRPr="00F25798" w:rsidRDefault="00362123">
      <w:pPr>
        <w:rPr>
          <w:lang w:val="es-CO"/>
        </w:rPr>
      </w:pPr>
      <w:r w:rsidRPr="00F25798">
        <w:rPr>
          <w:lang w:val="es-CO"/>
        </w:rPr>
        <w:t>Resumen práctico:</w:t>
      </w:r>
    </w:p>
    <w:p w14:paraId="73958FAF" w14:textId="77777777" w:rsidR="009A2E20" w:rsidRPr="00F25798" w:rsidRDefault="00362123">
      <w:pPr>
        <w:rPr>
          <w:lang w:val="es-CO"/>
        </w:rPr>
      </w:pPr>
      <w:r w:rsidRPr="00F25798">
        <w:rPr>
          <w:lang w:val="es-CO"/>
        </w:rPr>
        <w:t>Para registrar asistentes se usa el formulario público (página principal). Para registrar el capacitador se utiliza el formulario independiente accesible desde la misma interfaz o enlace 'Registro de Capacitador'. Ambos formularios almacenan la firma y la información en la DB.</w:t>
      </w:r>
    </w:p>
    <w:p w14:paraId="4BB615B3" w14:textId="77777777" w:rsidR="009A2E20" w:rsidRPr="00F25798" w:rsidRDefault="00362123">
      <w:pPr>
        <w:rPr>
          <w:lang w:val="es-CO"/>
        </w:rPr>
      </w:pPr>
      <w:r w:rsidRPr="00F25798">
        <w:rPr>
          <w:lang w:val="es-CO"/>
        </w:rPr>
        <w:t>Recomendaciones técnicas para la firma digital:</w:t>
      </w:r>
    </w:p>
    <w:p w14:paraId="236B47E0" w14:textId="77777777" w:rsidR="009A2E20" w:rsidRPr="00F25798" w:rsidRDefault="00362123">
      <w:pPr>
        <w:pStyle w:val="Listaconvietas"/>
        <w:rPr>
          <w:lang w:val="es-CO"/>
        </w:rPr>
      </w:pPr>
      <w:r w:rsidRPr="00F25798">
        <w:rPr>
          <w:lang w:val="es-CO"/>
        </w:rPr>
        <w:t>Usar una librería JS como Signature Pad para capturar firma en canvas.</w:t>
      </w:r>
    </w:p>
    <w:p w14:paraId="65B119AA" w14:textId="6FBB0BCC" w:rsidR="009A2E20" w:rsidRPr="00F25798" w:rsidRDefault="00362123">
      <w:pPr>
        <w:pStyle w:val="Listaconvietas"/>
        <w:rPr>
          <w:lang w:val="es-CO"/>
        </w:rPr>
      </w:pPr>
      <w:r w:rsidRPr="00F25798">
        <w:rPr>
          <w:lang w:val="es-CO"/>
        </w:rPr>
        <w:t>Enviar la firma al back</w:t>
      </w:r>
      <w:r w:rsidR="006A51DC">
        <w:rPr>
          <w:lang w:val="es-CO"/>
        </w:rPr>
        <w:t>-</w:t>
      </w:r>
      <w:r w:rsidRPr="00F25798">
        <w:rPr>
          <w:lang w:val="es-CO"/>
        </w:rPr>
        <w:t>end como base64 (data:image/png;base64,</w:t>
      </w:r>
      <w:r>
        <w:rPr>
          <w:lang w:val="es-CO"/>
        </w:rPr>
        <w:t xml:space="preserve"> </w:t>
      </w:r>
      <w:r w:rsidRPr="00F25798">
        <w:rPr>
          <w:lang w:val="es-CO"/>
        </w:rPr>
        <w:t>...) y decodificar en Flask: base64.b64decode(...).</w:t>
      </w:r>
    </w:p>
    <w:p w14:paraId="56327EED" w14:textId="77777777" w:rsidR="009A2E20" w:rsidRPr="00F25798" w:rsidRDefault="00362123">
      <w:pPr>
        <w:pStyle w:val="Listaconvietas"/>
        <w:rPr>
          <w:lang w:val="es-CO"/>
        </w:rPr>
      </w:pPr>
      <w:r w:rsidRPr="00F25798">
        <w:rPr>
          <w:lang w:val="es-CO"/>
        </w:rPr>
        <w:t>Guardar el archivo con un nombre único (por ejemplo, timestamp + id) en /static/uploads/firmas/ y almacenar la ruta en la DB.</w:t>
      </w:r>
    </w:p>
    <w:p w14:paraId="6A3C20B6" w14:textId="77777777" w:rsidR="009A2E20" w:rsidRPr="00F25798" w:rsidRDefault="00362123">
      <w:pPr>
        <w:pStyle w:val="Listaconvietas"/>
        <w:rPr>
          <w:lang w:val="es-CO"/>
        </w:rPr>
      </w:pPr>
      <w:r w:rsidRPr="00F25798">
        <w:rPr>
          <w:lang w:val="es-CO"/>
        </w:rPr>
        <w:t>Validar tamaño máximo y tipo de imagen para seguridad.</w:t>
      </w:r>
    </w:p>
    <w:p w14:paraId="564AE515" w14:textId="42B2E597" w:rsidR="009A2E20" w:rsidRPr="00F25798" w:rsidRDefault="00362123" w:rsidP="006A51DC">
      <w:pPr>
        <w:pStyle w:val="Ttulo2"/>
        <w:numPr>
          <w:ilvl w:val="0"/>
          <w:numId w:val="18"/>
        </w:numPr>
        <w:rPr>
          <w:lang w:val="es-CO"/>
        </w:rPr>
      </w:pPr>
      <w:r w:rsidRPr="006A51DC">
        <w:rPr>
          <w:color w:val="auto"/>
          <w:lang w:val="es-CO"/>
        </w:rPr>
        <w:t>Seguridad y buenas prácticas</w:t>
      </w:r>
    </w:p>
    <w:p w14:paraId="4861D6A4" w14:textId="77777777" w:rsidR="006A51DC" w:rsidRDefault="00362123">
      <w:pPr>
        <w:rPr>
          <w:lang w:val="es-CO"/>
        </w:rPr>
      </w:pPr>
      <w:r w:rsidRPr="00F25798">
        <w:rPr>
          <w:lang w:val="es-CO"/>
        </w:rPr>
        <w:t>Algunas recomendaciones para producción:</w:t>
      </w:r>
    </w:p>
    <w:p w14:paraId="15DE64BA" w14:textId="77777777" w:rsidR="006A51DC" w:rsidRDefault="00362123" w:rsidP="006A51DC">
      <w:pPr>
        <w:pStyle w:val="Prrafodelista"/>
        <w:numPr>
          <w:ilvl w:val="0"/>
          <w:numId w:val="22"/>
        </w:numPr>
        <w:rPr>
          <w:lang w:val="es-CO"/>
        </w:rPr>
      </w:pPr>
      <w:r w:rsidRPr="006A51DC">
        <w:rPr>
          <w:lang w:val="es-CO"/>
        </w:rPr>
        <w:t>Proteger rutas administrativas con autenticación y HTTPS.</w:t>
      </w:r>
    </w:p>
    <w:p w14:paraId="6D4C4EE6" w14:textId="77777777" w:rsidR="006A51DC" w:rsidRDefault="00362123" w:rsidP="006A51DC">
      <w:pPr>
        <w:pStyle w:val="Prrafodelista"/>
        <w:numPr>
          <w:ilvl w:val="0"/>
          <w:numId w:val="22"/>
        </w:numPr>
        <w:rPr>
          <w:lang w:val="es-CO"/>
        </w:rPr>
      </w:pPr>
      <w:r w:rsidRPr="006A51DC">
        <w:rPr>
          <w:lang w:val="es-CO"/>
        </w:rPr>
        <w:t>Sanitizar y validar todas las entradas del usuario.</w:t>
      </w:r>
    </w:p>
    <w:p w14:paraId="12434C45" w14:textId="485EEA3B" w:rsidR="009A2E20" w:rsidRPr="006A51DC" w:rsidRDefault="00362123" w:rsidP="006A51DC">
      <w:pPr>
        <w:pStyle w:val="Prrafodelista"/>
        <w:numPr>
          <w:ilvl w:val="0"/>
          <w:numId w:val="22"/>
        </w:numPr>
        <w:rPr>
          <w:lang w:val="es-CO"/>
        </w:rPr>
      </w:pPr>
      <w:r w:rsidRPr="006A51DC">
        <w:rPr>
          <w:lang w:val="es-CO"/>
        </w:rPr>
        <w:t>Hacer backup periódico de app.db o migrar a una base de datos gestionada para alta disponibilidad.</w:t>
      </w:r>
    </w:p>
    <w:p w14:paraId="3AD1AD49" w14:textId="78FE0A63" w:rsidR="009A2E20" w:rsidRPr="00F25798" w:rsidRDefault="00362123" w:rsidP="006A51DC">
      <w:pPr>
        <w:pStyle w:val="Ttulo2"/>
        <w:numPr>
          <w:ilvl w:val="0"/>
          <w:numId w:val="18"/>
        </w:numPr>
        <w:rPr>
          <w:lang w:val="es-CO"/>
        </w:rPr>
      </w:pPr>
      <w:r w:rsidRPr="006A51DC">
        <w:rPr>
          <w:color w:val="auto"/>
          <w:lang w:val="es-CO"/>
        </w:rPr>
        <w:t>Archivos clave y dónde editar</w:t>
      </w:r>
    </w:p>
    <w:p w14:paraId="36CA417A" w14:textId="77777777" w:rsidR="006A553E" w:rsidRDefault="00362123" w:rsidP="006A553E">
      <w:pPr>
        <w:pStyle w:val="Prrafodelista"/>
        <w:numPr>
          <w:ilvl w:val="0"/>
          <w:numId w:val="23"/>
        </w:numPr>
        <w:rPr>
          <w:lang w:val="es-CO"/>
        </w:rPr>
      </w:pPr>
      <w:r w:rsidRPr="006A553E">
        <w:rPr>
          <w:bCs/>
          <w:lang w:val="es-CO"/>
        </w:rPr>
        <w:t>src/routes/asistencia.py</w:t>
      </w:r>
      <w:r w:rsidR="006A553E">
        <w:rPr>
          <w:lang w:val="es-CO"/>
        </w:rPr>
        <w:t xml:space="preserve">: </w:t>
      </w:r>
      <w:r w:rsidRPr="006A553E">
        <w:rPr>
          <w:lang w:val="es-CO"/>
        </w:rPr>
        <w:t>Rutas y lógica para recibir formulario de asistentes</w:t>
      </w:r>
      <w:r w:rsidR="006A553E">
        <w:rPr>
          <w:lang w:val="es-CO"/>
        </w:rPr>
        <w:t xml:space="preserve"> y capacitadores</w:t>
      </w:r>
      <w:r w:rsidRPr="006A553E">
        <w:rPr>
          <w:lang w:val="es-CO"/>
        </w:rPr>
        <w:t>.</w:t>
      </w:r>
    </w:p>
    <w:p w14:paraId="2F279943" w14:textId="77777777" w:rsidR="006A553E" w:rsidRDefault="00362123" w:rsidP="006A553E">
      <w:pPr>
        <w:pStyle w:val="Prrafodelista"/>
        <w:numPr>
          <w:ilvl w:val="0"/>
          <w:numId w:val="23"/>
        </w:numPr>
        <w:rPr>
          <w:lang w:val="es-CO"/>
        </w:rPr>
      </w:pPr>
      <w:r w:rsidRPr="006A553E">
        <w:rPr>
          <w:bCs/>
          <w:lang w:val="es-CO"/>
        </w:rPr>
        <w:t>src/routes/user.py</w:t>
      </w:r>
      <w:r w:rsidR="006A553E">
        <w:rPr>
          <w:lang w:val="es-CO"/>
        </w:rPr>
        <w:t xml:space="preserve">: </w:t>
      </w:r>
      <w:r w:rsidRPr="006A553E">
        <w:rPr>
          <w:lang w:val="es-CO"/>
        </w:rPr>
        <w:t>Rutas de autenticación y administración de usuarios.</w:t>
      </w:r>
    </w:p>
    <w:p w14:paraId="7F4A4EDB" w14:textId="77777777" w:rsidR="006A553E" w:rsidRDefault="00362123" w:rsidP="006A553E">
      <w:pPr>
        <w:pStyle w:val="Prrafodelista"/>
        <w:numPr>
          <w:ilvl w:val="0"/>
          <w:numId w:val="23"/>
        </w:numPr>
        <w:rPr>
          <w:lang w:val="es-CO"/>
        </w:rPr>
      </w:pPr>
      <w:r w:rsidRPr="006A553E">
        <w:rPr>
          <w:bCs/>
          <w:lang w:val="es-CO"/>
        </w:rPr>
        <w:t>src/routes/admin.py</w:t>
      </w:r>
      <w:r w:rsidR="006A553E">
        <w:rPr>
          <w:lang w:val="es-CO"/>
        </w:rPr>
        <w:t xml:space="preserve">: </w:t>
      </w:r>
      <w:r w:rsidRPr="006A553E">
        <w:rPr>
          <w:lang w:val="es-CO"/>
        </w:rPr>
        <w:t>Rutas del panel administrativo y generación de PDF.</w:t>
      </w:r>
    </w:p>
    <w:p w14:paraId="4F554C51" w14:textId="77777777" w:rsidR="00362123" w:rsidRDefault="00362123" w:rsidP="00362123">
      <w:pPr>
        <w:pStyle w:val="Prrafodelista"/>
        <w:numPr>
          <w:ilvl w:val="0"/>
          <w:numId w:val="23"/>
        </w:numPr>
        <w:rPr>
          <w:lang w:val="es-CO"/>
        </w:rPr>
      </w:pPr>
      <w:r w:rsidRPr="006A553E">
        <w:rPr>
          <w:bCs/>
          <w:lang w:val="es-CO"/>
        </w:rPr>
        <w:t>src/models/asistencia.py</w:t>
      </w:r>
      <w:r w:rsidR="006A553E">
        <w:rPr>
          <w:lang w:val="es-CO"/>
        </w:rPr>
        <w:t xml:space="preserve">: </w:t>
      </w:r>
      <w:r w:rsidRPr="006A553E">
        <w:rPr>
          <w:lang w:val="es-CO"/>
        </w:rPr>
        <w:t>Modelo que define la estructura del registro de asistencia</w:t>
      </w:r>
      <w:r w:rsidR="006A553E">
        <w:rPr>
          <w:lang w:val="es-CO"/>
        </w:rPr>
        <w:t xml:space="preserve"> (base de datos)</w:t>
      </w:r>
      <w:r w:rsidRPr="006A553E">
        <w:rPr>
          <w:lang w:val="es-CO"/>
        </w:rPr>
        <w:t>.</w:t>
      </w:r>
    </w:p>
    <w:p w14:paraId="5A3C6C8C" w14:textId="714BEF6D" w:rsidR="00362123" w:rsidRDefault="00362123" w:rsidP="006A51DC">
      <w:pPr>
        <w:pStyle w:val="Prrafodelista"/>
        <w:numPr>
          <w:ilvl w:val="0"/>
          <w:numId w:val="23"/>
        </w:numPr>
        <w:rPr>
          <w:lang w:val="es-CO"/>
        </w:rPr>
      </w:pPr>
      <w:r w:rsidRPr="00362123">
        <w:rPr>
          <w:bCs/>
          <w:lang w:val="es-CO"/>
        </w:rPr>
        <w:t>src/static/</w:t>
      </w:r>
      <w:r w:rsidRPr="00362123">
        <w:rPr>
          <w:bCs/>
          <w:lang w:val="es-CO"/>
        </w:rPr>
        <w:t xml:space="preserve">script.js, </w:t>
      </w:r>
      <w:r w:rsidRPr="00362123">
        <w:rPr>
          <w:bCs/>
          <w:lang w:val="es-CO"/>
        </w:rPr>
        <w:t>admin-script.js</w:t>
      </w:r>
      <w:r>
        <w:rPr>
          <w:lang w:val="es-CO"/>
        </w:rPr>
        <w:t xml:space="preserve">: </w:t>
      </w:r>
      <w:r w:rsidRPr="00362123">
        <w:rPr>
          <w:lang w:val="es-CO"/>
        </w:rPr>
        <w:t>Validación front</w:t>
      </w:r>
      <w:r>
        <w:rPr>
          <w:lang w:val="es-CO"/>
        </w:rPr>
        <w:t>-</w:t>
      </w:r>
      <w:r w:rsidRPr="00362123">
        <w:rPr>
          <w:lang w:val="es-CO"/>
        </w:rPr>
        <w:t>end, captura de firma y envíos AJAX.</w:t>
      </w:r>
    </w:p>
    <w:p w14:paraId="49469D12" w14:textId="75559827" w:rsidR="009A2E20" w:rsidRPr="00362123" w:rsidRDefault="00362123" w:rsidP="00362123">
      <w:pPr>
        <w:pStyle w:val="Prrafodelista"/>
        <w:numPr>
          <w:ilvl w:val="0"/>
          <w:numId w:val="23"/>
        </w:numPr>
        <w:rPr>
          <w:lang w:val="es-CO"/>
        </w:rPr>
      </w:pPr>
      <w:r w:rsidRPr="00362123">
        <w:rPr>
          <w:bCs/>
          <w:lang w:val="es-CO"/>
        </w:rPr>
        <w:t>src/</w:t>
      </w:r>
      <w:r>
        <w:rPr>
          <w:bCs/>
          <w:lang w:val="es-CO"/>
        </w:rPr>
        <w:t>static</w:t>
      </w:r>
      <w:r w:rsidRPr="00362123">
        <w:rPr>
          <w:bCs/>
          <w:lang w:val="es-CO"/>
        </w:rPr>
        <w:t>/index.html, capacitador.html, admin.html</w:t>
      </w:r>
      <w:r>
        <w:rPr>
          <w:bCs/>
          <w:lang w:val="es-CO"/>
        </w:rPr>
        <w:t xml:space="preserve">: </w:t>
      </w:r>
      <w:r w:rsidRPr="00362123">
        <w:rPr>
          <w:lang w:val="es-CO"/>
        </w:rPr>
        <w:t>Plantillas HTML para formularios y panel.</w:t>
      </w:r>
      <w:r w:rsidRPr="00362123">
        <w:rPr>
          <w:lang w:val="es-CO"/>
        </w:rPr>
        <w:br/>
      </w:r>
    </w:p>
    <w:sectPr w:rsidR="009A2E20" w:rsidRPr="003621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B2DF9"/>
    <w:multiLevelType w:val="hybridMultilevel"/>
    <w:tmpl w:val="E774EA02"/>
    <w:lvl w:ilvl="0" w:tplc="8DE4047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D80AF6"/>
    <w:multiLevelType w:val="hybridMultilevel"/>
    <w:tmpl w:val="80082BEC"/>
    <w:lvl w:ilvl="0" w:tplc="F962DC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731F00"/>
    <w:multiLevelType w:val="hybridMultilevel"/>
    <w:tmpl w:val="F39A021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FF3E09"/>
    <w:multiLevelType w:val="hybridMultilevel"/>
    <w:tmpl w:val="1F50C3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5D0AE8"/>
    <w:multiLevelType w:val="hybridMultilevel"/>
    <w:tmpl w:val="0C9C03C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F6E31"/>
    <w:multiLevelType w:val="hybridMultilevel"/>
    <w:tmpl w:val="90A6DC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AE0508"/>
    <w:multiLevelType w:val="hybridMultilevel"/>
    <w:tmpl w:val="F7D65364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C8E1C8F"/>
    <w:multiLevelType w:val="hybridMultilevel"/>
    <w:tmpl w:val="B83C43CE"/>
    <w:lvl w:ilvl="0" w:tplc="F962DC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602404"/>
    <w:multiLevelType w:val="hybridMultilevel"/>
    <w:tmpl w:val="C06EDD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176AE7"/>
    <w:multiLevelType w:val="hybridMultilevel"/>
    <w:tmpl w:val="FCCA96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9D7142"/>
    <w:multiLevelType w:val="hybridMultilevel"/>
    <w:tmpl w:val="96B8A80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F41170"/>
    <w:multiLevelType w:val="hybridMultilevel"/>
    <w:tmpl w:val="CDD025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16747E"/>
    <w:multiLevelType w:val="hybridMultilevel"/>
    <w:tmpl w:val="99283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85497A"/>
    <w:multiLevelType w:val="hybridMultilevel"/>
    <w:tmpl w:val="3EDCEAB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022376">
    <w:abstractNumId w:val="8"/>
  </w:num>
  <w:num w:numId="2" w16cid:durableId="962150165">
    <w:abstractNumId w:val="6"/>
  </w:num>
  <w:num w:numId="3" w16cid:durableId="1020859927">
    <w:abstractNumId w:val="5"/>
  </w:num>
  <w:num w:numId="4" w16cid:durableId="1607931607">
    <w:abstractNumId w:val="4"/>
  </w:num>
  <w:num w:numId="5" w16cid:durableId="609051658">
    <w:abstractNumId w:val="7"/>
  </w:num>
  <w:num w:numId="6" w16cid:durableId="296449825">
    <w:abstractNumId w:val="3"/>
  </w:num>
  <w:num w:numId="7" w16cid:durableId="1304773194">
    <w:abstractNumId w:val="2"/>
  </w:num>
  <w:num w:numId="8" w16cid:durableId="1254361973">
    <w:abstractNumId w:val="1"/>
  </w:num>
  <w:num w:numId="9" w16cid:durableId="1525706338">
    <w:abstractNumId w:val="0"/>
  </w:num>
  <w:num w:numId="10" w16cid:durableId="1231886207">
    <w:abstractNumId w:val="12"/>
  </w:num>
  <w:num w:numId="11" w16cid:durableId="1900633526">
    <w:abstractNumId w:val="20"/>
  </w:num>
  <w:num w:numId="12" w16cid:durableId="1243490675">
    <w:abstractNumId w:val="21"/>
  </w:num>
  <w:num w:numId="13" w16cid:durableId="1849513805">
    <w:abstractNumId w:val="17"/>
  </w:num>
  <w:num w:numId="14" w16cid:durableId="619801418">
    <w:abstractNumId w:val="14"/>
  </w:num>
  <w:num w:numId="15" w16cid:durableId="1238202988">
    <w:abstractNumId w:val="19"/>
  </w:num>
  <w:num w:numId="16" w16cid:durableId="599416275">
    <w:abstractNumId w:val="15"/>
  </w:num>
  <w:num w:numId="17" w16cid:durableId="1081876654">
    <w:abstractNumId w:val="18"/>
  </w:num>
  <w:num w:numId="18" w16cid:durableId="1395468881">
    <w:abstractNumId w:val="9"/>
  </w:num>
  <w:num w:numId="19" w16cid:durableId="1072700180">
    <w:abstractNumId w:val="11"/>
  </w:num>
  <w:num w:numId="20" w16cid:durableId="113521098">
    <w:abstractNumId w:val="10"/>
  </w:num>
  <w:num w:numId="21" w16cid:durableId="1399133116">
    <w:abstractNumId w:val="16"/>
  </w:num>
  <w:num w:numId="22" w16cid:durableId="2146972312">
    <w:abstractNumId w:val="13"/>
  </w:num>
  <w:num w:numId="23" w16cid:durableId="2387544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D60"/>
    <w:rsid w:val="0029639D"/>
    <w:rsid w:val="00326F90"/>
    <w:rsid w:val="00362123"/>
    <w:rsid w:val="00390D4B"/>
    <w:rsid w:val="004E1858"/>
    <w:rsid w:val="005259F2"/>
    <w:rsid w:val="00695A73"/>
    <w:rsid w:val="006A51DC"/>
    <w:rsid w:val="006A553E"/>
    <w:rsid w:val="009A2E20"/>
    <w:rsid w:val="00AA1D8D"/>
    <w:rsid w:val="00B47730"/>
    <w:rsid w:val="00CB0664"/>
    <w:rsid w:val="00F257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31CBA3"/>
  <w14:defaultImageDpi w14:val="300"/>
  <w15:docId w15:val="{0D8A4A41-15BC-41AB-BDB4-8EDF3BAF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A51D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5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gistro-de-asistencia.onrender.com/admin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988</Words>
  <Characters>5189</Characters>
  <Application>Microsoft Office Word</Application>
  <DocSecurity>0</DocSecurity>
  <Lines>225</Lines>
  <Paragraphs>212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  Sena</cp:lastModifiedBy>
  <cp:revision>2</cp:revision>
  <dcterms:created xsi:type="dcterms:W3CDTF">2025-12-03T14:11:00Z</dcterms:created>
  <dcterms:modified xsi:type="dcterms:W3CDTF">2025-12-03T14:11:00Z</dcterms:modified>
  <cp:category/>
</cp:coreProperties>
</file>